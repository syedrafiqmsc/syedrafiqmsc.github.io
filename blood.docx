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D8A" w:rsidRDefault="00633D8A"/>
    <w:p w:rsidR="00633D8A" w:rsidRDefault="00633D8A"/>
    <w:p w:rsidR="00633D8A" w:rsidRDefault="005378BC">
      <w:pPr>
        <w:jc w:val="center"/>
      </w:pPr>
      <w:r>
        <w:rPr>
          <w:b/>
        </w:rPr>
        <w:t>A PROJECT REPORT ON</w:t>
      </w:r>
    </w:p>
    <w:p w:rsidR="00633D8A" w:rsidRDefault="005378BC">
      <w:pPr>
        <w:jc w:val="center"/>
      </w:pPr>
      <w:r>
        <w:rPr>
          <w:b/>
          <w:color w:val="1F4E79"/>
          <w:sz w:val="46"/>
        </w:rPr>
        <w:t>BLOOD BANK MANAGEMENT SYSTEM</w:t>
      </w:r>
    </w:p>
    <w:p w:rsidR="00633D8A" w:rsidRDefault="005378BC">
      <w:pPr>
        <w:jc w:val="center"/>
      </w:pPr>
      <w:r>
        <w:rPr>
          <w:b/>
        </w:rPr>
        <w:t>Python, Pandas, Matplotlib and MySQL</w:t>
      </w:r>
    </w:p>
    <w:p w:rsidR="00633D8A" w:rsidRDefault="00633D8A"/>
    <w:p w:rsidR="00633D8A" w:rsidRDefault="00633D8A"/>
    <w:p w:rsidR="00633D8A" w:rsidRDefault="005378BC">
      <w:pPr>
        <w:jc w:val="center"/>
      </w:pPr>
      <w:r>
        <w:t>Submitted by</w:t>
      </w:r>
    </w:p>
    <w:p w:rsidR="00633D8A" w:rsidRDefault="005378BC">
      <w:pPr>
        <w:jc w:val="center"/>
      </w:pPr>
      <w:r>
        <w:rPr>
          <w:b/>
        </w:rPr>
        <w:t>YOUR NAME</w:t>
      </w:r>
    </w:p>
    <w:p w:rsidR="00633D8A" w:rsidRDefault="005378BC">
      <w:pPr>
        <w:jc w:val="center"/>
      </w:pPr>
      <w:r>
        <w:t>CBSE Roll Number: ____________________</w:t>
      </w:r>
    </w:p>
    <w:p w:rsidR="00633D8A" w:rsidRDefault="005378BC">
      <w:pPr>
        <w:jc w:val="center"/>
      </w:pPr>
      <w:r>
        <w:rPr>
          <w:b/>
        </w:rPr>
        <w:t>CLASS – XII</w:t>
      </w:r>
    </w:p>
    <w:p w:rsidR="00633D8A" w:rsidRDefault="005378BC">
      <w:pPr>
        <w:jc w:val="center"/>
      </w:pPr>
      <w:r>
        <w:rPr>
          <w:b/>
        </w:rPr>
        <w:t>ACADEMIC SESSION 2026–2027</w:t>
      </w:r>
    </w:p>
    <w:p w:rsidR="00633D8A" w:rsidRDefault="00633D8A"/>
    <w:p w:rsidR="00633D8A" w:rsidRDefault="00633D8A"/>
    <w:p w:rsidR="00633D8A" w:rsidRDefault="00633D8A"/>
    <w:p w:rsidR="00633D8A" w:rsidRDefault="005378BC">
      <w:pPr>
        <w:jc w:val="center"/>
      </w:pPr>
      <w:r>
        <w:rPr>
          <w:b/>
        </w:rPr>
        <w:t>PM SHRI JAWAHAR NAVODAYA VIDYALAYA</w:t>
      </w:r>
    </w:p>
    <w:p w:rsidR="00633D8A" w:rsidRDefault="005378BC">
      <w:pPr>
        <w:jc w:val="center"/>
      </w:pPr>
      <w:r>
        <w:t xml:space="preserve">Maddirala – 522616, </w:t>
      </w:r>
      <w:r>
        <w:t>Chilakaluripeta, Palnadu District, Andhra Pradesh</w:t>
      </w:r>
    </w:p>
    <w:p w:rsidR="00633D8A" w:rsidRDefault="005378BC">
      <w:r>
        <w:br w:type="page"/>
      </w:r>
    </w:p>
    <w:p w:rsidR="00633D8A" w:rsidRDefault="005378BC">
      <w:pPr>
        <w:pStyle w:val="Heading1"/>
      </w:pPr>
      <w:r>
        <w:lastRenderedPageBreak/>
        <w:t>CERTIFICATE</w:t>
      </w:r>
    </w:p>
    <w:p w:rsidR="00633D8A" w:rsidRDefault="005378BC">
      <w:r>
        <w:t>Certified that this is a bonafide report of the project work entitled “BLOOD BANK MANAGEMENT SYSTEM” submitted by</w:t>
      </w:r>
    </w:p>
    <w:p w:rsidR="00633D8A" w:rsidRDefault="005378BC">
      <w:pPr>
        <w:jc w:val="center"/>
      </w:pPr>
      <w:r>
        <w:rPr>
          <w:b/>
        </w:rPr>
        <w:t>YOUR NAME</w:t>
      </w:r>
    </w:p>
    <w:p w:rsidR="00633D8A" w:rsidRDefault="005378BC">
      <w:pPr>
        <w:jc w:val="center"/>
      </w:pPr>
      <w:r>
        <w:t>Roll Number: ____________________</w:t>
      </w:r>
    </w:p>
    <w:p w:rsidR="00633D8A" w:rsidRDefault="005378BC">
      <w:r>
        <w:t>in partial fulfilment of the requi</w:t>
      </w:r>
      <w:r>
        <w:t>rements for the Practical Examination of Class XII in the subject Informatics Practices (065), Central Board of Secondary Education, during the academic year 2026–2027.</w:t>
      </w:r>
    </w:p>
    <w:p w:rsidR="00633D8A" w:rsidRDefault="00633D8A"/>
    <w:tbl>
      <w:tblPr>
        <w:tblStyle w:val="TableGrid"/>
        <w:tblW w:w="0" w:type="auto"/>
        <w:jc w:val="center"/>
        <w:tblLook w:val="04A0"/>
      </w:tblPr>
      <w:tblGrid>
        <w:gridCol w:w="4968"/>
        <w:gridCol w:w="4968"/>
      </w:tblGrid>
      <w:tr w:rsidR="00633D8A">
        <w:trPr>
          <w:jc w:val="center"/>
        </w:trPr>
        <w:tc>
          <w:tcPr>
            <w:tcW w:w="4968" w:type="dxa"/>
            <w:shd w:val="clear" w:color="auto" w:fill="D9EAF7"/>
            <w:vAlign w:val="center"/>
          </w:tcPr>
          <w:p w:rsidR="00633D8A" w:rsidRDefault="005378BC">
            <w:r>
              <w:rPr>
                <w:b/>
                <w:sz w:val="20"/>
              </w:rPr>
              <w:t>Internal Examiner / PGT (IP)</w:t>
            </w:r>
          </w:p>
        </w:tc>
        <w:tc>
          <w:tcPr>
            <w:tcW w:w="4968" w:type="dxa"/>
            <w:shd w:val="clear" w:color="auto" w:fill="D9EAF7"/>
            <w:vAlign w:val="center"/>
          </w:tcPr>
          <w:p w:rsidR="00633D8A" w:rsidRDefault="005378BC">
            <w:r>
              <w:rPr>
                <w:b/>
                <w:sz w:val="20"/>
              </w:rPr>
              <w:t>Principal</w:t>
            </w:r>
          </w:p>
        </w:tc>
      </w:tr>
      <w:tr w:rsidR="00633D8A">
        <w:trPr>
          <w:jc w:val="center"/>
        </w:trPr>
        <w:tc>
          <w:tcPr>
            <w:tcW w:w="4968" w:type="dxa"/>
            <w:vAlign w:val="center"/>
          </w:tcPr>
          <w:p w:rsidR="00633D8A" w:rsidRDefault="005378BC">
            <w:r>
              <w:rPr>
                <w:sz w:val="20"/>
              </w:rPr>
              <w:t>SYED RAFIQ</w:t>
            </w:r>
            <w:r>
              <w:rPr>
                <w:sz w:val="20"/>
              </w:rPr>
              <w:br/>
              <w:t>PGT (IP)</w:t>
            </w:r>
            <w:r>
              <w:rPr>
                <w:sz w:val="20"/>
              </w:rPr>
              <w:br/>
              <w:t>Internal Examiner</w:t>
            </w:r>
          </w:p>
        </w:tc>
        <w:tc>
          <w:tcPr>
            <w:tcW w:w="4968" w:type="dxa"/>
            <w:vAlign w:val="center"/>
          </w:tcPr>
          <w:p w:rsidR="00633D8A" w:rsidRDefault="005378BC">
            <w:r>
              <w:rPr>
                <w:sz w:val="20"/>
              </w:rPr>
              <w:t xml:space="preserve">P. </w:t>
            </w:r>
            <w:r>
              <w:rPr>
                <w:sz w:val="20"/>
              </w:rPr>
              <w:t>SRINIVASA RAO</w:t>
            </w:r>
            <w:r>
              <w:rPr>
                <w:sz w:val="20"/>
              </w:rPr>
              <w:br/>
              <w:t>Principal</w:t>
            </w:r>
            <w:r>
              <w:rPr>
                <w:sz w:val="20"/>
              </w:rPr>
              <w:br/>
              <w:t>JNV, Palnadu</w:t>
            </w:r>
          </w:p>
        </w:tc>
      </w:tr>
    </w:tbl>
    <w:p w:rsidR="00633D8A" w:rsidRDefault="00633D8A"/>
    <w:p w:rsidR="00633D8A" w:rsidRDefault="005378BC">
      <w:r>
        <w:t>External Examiner Signature: __________________________________</w:t>
      </w:r>
    </w:p>
    <w:p w:rsidR="00633D8A" w:rsidRDefault="005378BC">
      <w:r>
        <w:br w:type="page"/>
      </w:r>
    </w:p>
    <w:p w:rsidR="00633D8A" w:rsidRDefault="005378BC">
      <w:pPr>
        <w:pStyle w:val="Heading1"/>
      </w:pPr>
      <w:r>
        <w:lastRenderedPageBreak/>
        <w:t>DECLARATION</w:t>
      </w:r>
    </w:p>
    <w:p w:rsidR="00633D8A" w:rsidRDefault="005378BC">
      <w:r>
        <w:t xml:space="preserve">I, YOUR NAME, hereby declare that this project report entitled “BLOOD BANK MANAGEMENT SYSTEM”, submitted to the Central Board of Secondary </w:t>
      </w:r>
      <w:r>
        <w:t xml:space="preserve">Education in partial fulfilment of the Practical Examination of Class XII in Informatics Practices (065), is a record of the work carried out by me during the academic year 2026–2027 under the guidance of Mr. Syed Rafiq, PGT (IP), PM SHRI Jawahar Navodaya </w:t>
      </w:r>
      <w:r>
        <w:t>Vidyalaya, Maddirala, Palnadu District, Andhra Pradesh.</w:t>
      </w:r>
    </w:p>
    <w:p w:rsidR="00633D8A" w:rsidRDefault="005378BC">
      <w:r>
        <w:t>I further declare that this project is my own academic work and has not previously been submitted to any institution for any other purpose.</w:t>
      </w:r>
    </w:p>
    <w:p w:rsidR="00633D8A" w:rsidRDefault="00633D8A"/>
    <w:tbl>
      <w:tblPr>
        <w:tblStyle w:val="TableGrid"/>
        <w:tblW w:w="0" w:type="auto"/>
        <w:jc w:val="center"/>
        <w:tblLook w:val="04A0"/>
      </w:tblPr>
      <w:tblGrid>
        <w:gridCol w:w="3312"/>
        <w:gridCol w:w="3312"/>
        <w:gridCol w:w="3312"/>
      </w:tblGrid>
      <w:tr w:rsidR="00633D8A">
        <w:trPr>
          <w:jc w:val="center"/>
        </w:trPr>
        <w:tc>
          <w:tcPr>
            <w:tcW w:w="3312" w:type="dxa"/>
            <w:shd w:val="clear" w:color="auto" w:fill="D9EAF7"/>
            <w:vAlign w:val="center"/>
          </w:tcPr>
          <w:p w:rsidR="00633D8A" w:rsidRDefault="005378BC">
            <w:r>
              <w:rPr>
                <w:b/>
                <w:sz w:val="20"/>
              </w:rPr>
              <w:t>Place</w:t>
            </w:r>
          </w:p>
        </w:tc>
        <w:tc>
          <w:tcPr>
            <w:tcW w:w="3312" w:type="dxa"/>
            <w:shd w:val="clear" w:color="auto" w:fill="D9EAF7"/>
            <w:vAlign w:val="center"/>
          </w:tcPr>
          <w:p w:rsidR="00633D8A" w:rsidRDefault="005378BC">
            <w:r>
              <w:rPr>
                <w:b/>
                <w:sz w:val="20"/>
              </w:rPr>
              <w:t>Date</w:t>
            </w:r>
          </w:p>
        </w:tc>
        <w:tc>
          <w:tcPr>
            <w:tcW w:w="3312" w:type="dxa"/>
            <w:shd w:val="clear" w:color="auto" w:fill="D9EAF7"/>
            <w:vAlign w:val="center"/>
          </w:tcPr>
          <w:p w:rsidR="00633D8A" w:rsidRDefault="005378BC">
            <w:r>
              <w:rPr>
                <w:b/>
                <w:sz w:val="20"/>
              </w:rPr>
              <w:t>Student Signature</w:t>
            </w:r>
          </w:p>
        </w:tc>
      </w:tr>
      <w:tr w:rsidR="00633D8A">
        <w:trPr>
          <w:jc w:val="center"/>
        </w:trPr>
        <w:tc>
          <w:tcPr>
            <w:tcW w:w="3312" w:type="dxa"/>
            <w:vAlign w:val="center"/>
          </w:tcPr>
          <w:p w:rsidR="00633D8A" w:rsidRDefault="005378BC">
            <w:r>
              <w:rPr>
                <w:sz w:val="20"/>
              </w:rPr>
              <w:t>Maddirala</w:t>
            </w:r>
          </w:p>
        </w:tc>
        <w:tc>
          <w:tcPr>
            <w:tcW w:w="3312" w:type="dxa"/>
            <w:vAlign w:val="center"/>
          </w:tcPr>
          <w:p w:rsidR="00633D8A" w:rsidRDefault="005378BC">
            <w:r>
              <w:rPr>
                <w:sz w:val="20"/>
              </w:rPr>
              <w:t>________________</w:t>
            </w:r>
          </w:p>
        </w:tc>
        <w:tc>
          <w:tcPr>
            <w:tcW w:w="3312" w:type="dxa"/>
            <w:vAlign w:val="center"/>
          </w:tcPr>
          <w:p w:rsidR="00633D8A" w:rsidRDefault="005378BC">
            <w:r>
              <w:rPr>
                <w:sz w:val="20"/>
              </w:rPr>
              <w:t>________________</w:t>
            </w:r>
          </w:p>
        </w:tc>
      </w:tr>
    </w:tbl>
    <w:p w:rsidR="00633D8A" w:rsidRDefault="00633D8A"/>
    <w:p w:rsidR="00633D8A" w:rsidRDefault="005378BC">
      <w:r>
        <w:br w:type="page"/>
      </w:r>
    </w:p>
    <w:p w:rsidR="00633D8A" w:rsidRDefault="005378BC">
      <w:pPr>
        <w:pStyle w:val="Heading1"/>
      </w:pPr>
      <w:r>
        <w:lastRenderedPageBreak/>
        <w:t>ACKNOWLEDGEMENTS</w:t>
      </w:r>
    </w:p>
    <w:p w:rsidR="00633D8A" w:rsidRDefault="005378BC">
      <w:r>
        <w:t>I express my sincere gratitude to Sri P. Srinivasa Rao, Principal, PM SHRI Jawahar Navodaya Vidyalaya, Palnadu, for encouragement and support during this project.</w:t>
      </w:r>
    </w:p>
    <w:p w:rsidR="00633D8A" w:rsidRDefault="005378BC">
      <w:r>
        <w:t>I extend my thanks to my Informatics Practices teacher,</w:t>
      </w:r>
      <w:r>
        <w:t xml:space="preserve"> Mr. Syed Rafiq, for guidance on Python programming, MySQL database design, Pandas DataFrames and Matplotlib visualisation. I am also thankful to the school staff, my parents and friends for their support.</w:t>
      </w:r>
    </w:p>
    <w:p w:rsidR="00633D8A" w:rsidRDefault="005378BC">
      <w:pPr>
        <w:jc w:val="right"/>
      </w:pPr>
      <w:r>
        <w:rPr>
          <w:b/>
        </w:rPr>
        <w:t>YOUR NAME</w:t>
      </w:r>
    </w:p>
    <w:p w:rsidR="00633D8A" w:rsidRDefault="005378BC">
      <w:r>
        <w:br w:type="page"/>
      </w:r>
    </w:p>
    <w:p w:rsidR="00633D8A" w:rsidRDefault="005378BC">
      <w:pPr>
        <w:pStyle w:val="Heading1"/>
      </w:pPr>
      <w:r>
        <w:lastRenderedPageBreak/>
        <w:t>INDEX</w:t>
      </w:r>
    </w:p>
    <w:tbl>
      <w:tblPr>
        <w:tblStyle w:val="TableGrid"/>
        <w:tblW w:w="0" w:type="auto"/>
        <w:jc w:val="center"/>
        <w:tblLook w:val="04A0"/>
      </w:tblPr>
      <w:tblGrid>
        <w:gridCol w:w="3312"/>
        <w:gridCol w:w="3312"/>
        <w:gridCol w:w="3312"/>
      </w:tblGrid>
      <w:tr w:rsidR="00633D8A">
        <w:trPr>
          <w:jc w:val="center"/>
        </w:trPr>
        <w:tc>
          <w:tcPr>
            <w:tcW w:w="3312" w:type="dxa"/>
            <w:shd w:val="clear" w:color="auto" w:fill="D9EAF7"/>
            <w:vAlign w:val="center"/>
          </w:tcPr>
          <w:p w:rsidR="00633D8A" w:rsidRDefault="005378BC">
            <w:r>
              <w:rPr>
                <w:b/>
                <w:sz w:val="20"/>
              </w:rPr>
              <w:t>S. No.</w:t>
            </w:r>
          </w:p>
        </w:tc>
        <w:tc>
          <w:tcPr>
            <w:tcW w:w="3312" w:type="dxa"/>
            <w:shd w:val="clear" w:color="auto" w:fill="D9EAF7"/>
            <w:vAlign w:val="center"/>
          </w:tcPr>
          <w:p w:rsidR="00633D8A" w:rsidRDefault="005378BC">
            <w:r>
              <w:rPr>
                <w:b/>
                <w:sz w:val="20"/>
              </w:rPr>
              <w:t>Particulars</w:t>
            </w:r>
          </w:p>
        </w:tc>
        <w:tc>
          <w:tcPr>
            <w:tcW w:w="3312" w:type="dxa"/>
            <w:shd w:val="clear" w:color="auto" w:fill="D9EAF7"/>
            <w:vAlign w:val="center"/>
          </w:tcPr>
          <w:p w:rsidR="00633D8A" w:rsidRDefault="005378BC">
            <w:r>
              <w:rPr>
                <w:b/>
                <w:sz w:val="20"/>
              </w:rPr>
              <w:t>Page No.</w:t>
            </w:r>
          </w:p>
        </w:tc>
      </w:tr>
      <w:tr w:rsidR="00633D8A">
        <w:trPr>
          <w:jc w:val="center"/>
        </w:trPr>
        <w:tc>
          <w:tcPr>
            <w:tcW w:w="3312" w:type="dxa"/>
            <w:vAlign w:val="center"/>
          </w:tcPr>
          <w:p w:rsidR="00633D8A" w:rsidRDefault="005378BC">
            <w:r>
              <w:rPr>
                <w:sz w:val="20"/>
              </w:rPr>
              <w:t>1</w:t>
            </w:r>
          </w:p>
        </w:tc>
        <w:tc>
          <w:tcPr>
            <w:tcW w:w="3312" w:type="dxa"/>
            <w:vAlign w:val="center"/>
          </w:tcPr>
          <w:p w:rsidR="00633D8A" w:rsidRDefault="005378BC">
            <w:r>
              <w:rPr>
                <w:sz w:val="20"/>
              </w:rPr>
              <w:t>Introduction of the Project</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2</w:t>
            </w:r>
          </w:p>
        </w:tc>
        <w:tc>
          <w:tcPr>
            <w:tcW w:w="3312" w:type="dxa"/>
            <w:vAlign w:val="center"/>
          </w:tcPr>
          <w:p w:rsidR="00633D8A" w:rsidRDefault="005378BC">
            <w:r>
              <w:rPr>
                <w:sz w:val="20"/>
              </w:rPr>
              <w:t>Objectives and Scope of the Project</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3</w:t>
            </w:r>
          </w:p>
        </w:tc>
        <w:tc>
          <w:tcPr>
            <w:tcW w:w="3312" w:type="dxa"/>
            <w:vAlign w:val="center"/>
          </w:tcPr>
          <w:p w:rsidR="00633D8A" w:rsidRDefault="005378BC">
            <w:r>
              <w:rPr>
                <w:sz w:val="20"/>
              </w:rPr>
              <w:t>Software and Hardware Requirements</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4</w:t>
            </w:r>
          </w:p>
        </w:tc>
        <w:tc>
          <w:tcPr>
            <w:tcW w:w="3312" w:type="dxa"/>
            <w:vAlign w:val="center"/>
          </w:tcPr>
          <w:p w:rsidR="00633D8A" w:rsidRDefault="005378BC">
            <w:r>
              <w:rPr>
                <w:sz w:val="20"/>
              </w:rPr>
              <w:t>System Design and Implementation</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5</w:t>
            </w:r>
          </w:p>
        </w:tc>
        <w:tc>
          <w:tcPr>
            <w:tcW w:w="3312" w:type="dxa"/>
            <w:vAlign w:val="center"/>
          </w:tcPr>
          <w:p w:rsidR="00633D8A" w:rsidRDefault="005378BC">
            <w:r>
              <w:rPr>
                <w:sz w:val="20"/>
              </w:rPr>
              <w:t>MySQL Database Design and Table Structure</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6</w:t>
            </w:r>
          </w:p>
        </w:tc>
        <w:tc>
          <w:tcPr>
            <w:tcW w:w="3312" w:type="dxa"/>
            <w:vAlign w:val="center"/>
          </w:tcPr>
          <w:p w:rsidR="00633D8A" w:rsidRDefault="005378BC">
            <w:r>
              <w:rPr>
                <w:sz w:val="20"/>
              </w:rPr>
              <w:t>Python Source Code</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7</w:t>
            </w:r>
          </w:p>
        </w:tc>
        <w:tc>
          <w:tcPr>
            <w:tcW w:w="3312" w:type="dxa"/>
            <w:vAlign w:val="center"/>
          </w:tcPr>
          <w:p w:rsidR="00633D8A" w:rsidRDefault="005378BC">
            <w:r>
              <w:rPr>
                <w:sz w:val="20"/>
              </w:rPr>
              <w:t xml:space="preserve">Data </w:t>
            </w:r>
            <w:r>
              <w:rPr>
                <w:sz w:val="20"/>
              </w:rPr>
              <w:t>Analysis and Graphical Representation</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8</w:t>
            </w:r>
          </w:p>
        </w:tc>
        <w:tc>
          <w:tcPr>
            <w:tcW w:w="3312" w:type="dxa"/>
            <w:vAlign w:val="center"/>
          </w:tcPr>
          <w:p w:rsidR="00633D8A" w:rsidRDefault="005378BC">
            <w:r>
              <w:rPr>
                <w:sz w:val="20"/>
              </w:rPr>
              <w:t>Outputs and Sample Results</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9</w:t>
            </w:r>
          </w:p>
        </w:tc>
        <w:tc>
          <w:tcPr>
            <w:tcW w:w="3312" w:type="dxa"/>
            <w:vAlign w:val="center"/>
          </w:tcPr>
          <w:p w:rsidR="00633D8A" w:rsidRDefault="005378BC">
            <w:r>
              <w:rPr>
                <w:sz w:val="20"/>
              </w:rPr>
              <w:t>Conclusion and Future Enhancements</w:t>
            </w:r>
          </w:p>
        </w:tc>
        <w:tc>
          <w:tcPr>
            <w:tcW w:w="3312" w:type="dxa"/>
            <w:vAlign w:val="center"/>
          </w:tcPr>
          <w:p w:rsidR="00633D8A" w:rsidRDefault="005378BC">
            <w:r>
              <w:rPr>
                <w:sz w:val="20"/>
              </w:rPr>
              <w:t>_____</w:t>
            </w:r>
          </w:p>
        </w:tc>
      </w:tr>
      <w:tr w:rsidR="00633D8A">
        <w:trPr>
          <w:jc w:val="center"/>
        </w:trPr>
        <w:tc>
          <w:tcPr>
            <w:tcW w:w="3312" w:type="dxa"/>
            <w:vAlign w:val="center"/>
          </w:tcPr>
          <w:p w:rsidR="00633D8A" w:rsidRDefault="005378BC">
            <w:r>
              <w:rPr>
                <w:sz w:val="20"/>
              </w:rPr>
              <w:t>10</w:t>
            </w:r>
          </w:p>
        </w:tc>
        <w:tc>
          <w:tcPr>
            <w:tcW w:w="3312" w:type="dxa"/>
            <w:vAlign w:val="center"/>
          </w:tcPr>
          <w:p w:rsidR="00633D8A" w:rsidRDefault="005378BC">
            <w:r>
              <w:rPr>
                <w:sz w:val="20"/>
              </w:rPr>
              <w:t>Bibliography</w:t>
            </w:r>
          </w:p>
        </w:tc>
        <w:tc>
          <w:tcPr>
            <w:tcW w:w="3312" w:type="dxa"/>
            <w:vAlign w:val="center"/>
          </w:tcPr>
          <w:p w:rsidR="00633D8A" w:rsidRDefault="005378BC">
            <w:r>
              <w:rPr>
                <w:sz w:val="20"/>
              </w:rPr>
              <w:t>_____</w:t>
            </w:r>
          </w:p>
        </w:tc>
      </w:tr>
    </w:tbl>
    <w:p w:rsidR="00633D8A" w:rsidRDefault="00633D8A"/>
    <w:p w:rsidR="00633D8A" w:rsidRDefault="005378BC">
      <w:pPr>
        <w:pStyle w:val="Heading1"/>
      </w:pPr>
      <w:r>
        <w:t>1. INTRODUCTION OF THE PROJECT</w:t>
      </w:r>
    </w:p>
    <w:p w:rsidR="00633D8A" w:rsidRDefault="005378BC">
      <w:r>
        <w:t xml:space="preserve">The Blood Bank Management System is a menu-driven Python application </w:t>
      </w:r>
      <w:r>
        <w:t>designed for an educational demonstration of how donor information, blood donations, blood stock and blood requests can be organised in a relational database. Blood banks need accurate records to help staff monitor available units and maintain traceable do</w:t>
      </w:r>
      <w:r>
        <w:t>nation and issue records.</w:t>
      </w:r>
    </w:p>
    <w:p w:rsidR="00633D8A" w:rsidRDefault="005378BC">
      <w:r>
        <w:t>In this project, MySQL stores donor, donation, stock and blood-request records. Python provides the menu and business logic. mysql.connector connects Python to MySQL. Pandas converts query results into DataFrames for tabular analy</w:t>
      </w:r>
      <w:r>
        <w:t>sis, while Matplotlib displays stock comparisons, donation trends and blood-request status.</w:t>
      </w:r>
    </w:p>
    <w:p w:rsidR="00633D8A" w:rsidRDefault="005378BC">
      <w:r>
        <w:t>Important limitation: this is a classroom prototype, not a clinically validated or production blood-bank system. It does not determine donor eligibility, test blood</w:t>
      </w:r>
      <w:r>
        <w:t xml:space="preserve"> safety, perform compatibility matching, or replace authorised blood-bank procedures. Sample data are fictional.</w:t>
      </w:r>
    </w:p>
    <w:p w:rsidR="00633D8A" w:rsidRDefault="005378BC">
      <w:pPr>
        <w:pStyle w:val="Heading1"/>
      </w:pPr>
      <w:r>
        <w:t>2. OBJECTIVES AND SCOPE OF THE PROJECT</w:t>
      </w:r>
    </w:p>
    <w:p w:rsidR="00633D8A" w:rsidRDefault="005378BC">
      <w:pPr>
        <w:pStyle w:val="Heading2"/>
      </w:pPr>
      <w:r>
        <w:t>Objectives</w:t>
      </w:r>
    </w:p>
    <w:p w:rsidR="00633D8A" w:rsidRDefault="005378BC">
      <w:r>
        <w:t>• To maintain donor details, including name, age, contact number and blood group.</w:t>
      </w:r>
    </w:p>
    <w:p w:rsidR="00633D8A" w:rsidRDefault="005378BC">
      <w:r>
        <w:t>• To record</w:t>
      </w:r>
      <w:r>
        <w:t xml:space="preserve"> each donation with date, blood group and units donated.</w:t>
      </w:r>
    </w:p>
    <w:p w:rsidR="00633D8A" w:rsidRDefault="005378BC">
      <w:r>
        <w:t>• To maintain available stock by blood group.</w:t>
      </w:r>
    </w:p>
    <w:p w:rsidR="00633D8A" w:rsidRDefault="005378BC">
      <w:r>
        <w:t>• To register blood requests and record whether they are pending or issued.</w:t>
      </w:r>
    </w:p>
    <w:p w:rsidR="00633D8A" w:rsidRDefault="005378BC">
      <w:r>
        <w:t>• To prevent an issue transaction from reducing stock below zero.</w:t>
      </w:r>
    </w:p>
    <w:p w:rsidR="00633D8A" w:rsidRDefault="005378BC">
      <w:r>
        <w:t>• To retrie</w:t>
      </w:r>
      <w:r>
        <w:t>ve and filter records using SQL queries.</w:t>
      </w:r>
    </w:p>
    <w:p w:rsidR="00633D8A" w:rsidRDefault="005378BC">
      <w:r>
        <w:t>• To analyse donor, donation and stock information using Pandas DataFrames.</w:t>
      </w:r>
    </w:p>
    <w:p w:rsidR="00633D8A" w:rsidRDefault="005378BC">
      <w:r>
        <w:t>• To create line, bar and histogram visualisations using Matplotlib.</w:t>
      </w:r>
    </w:p>
    <w:p w:rsidR="00633D8A" w:rsidRDefault="005378BC">
      <w:r>
        <w:t>• To demonstrate Python–MySQL connectivity, SQL, data validation and e</w:t>
      </w:r>
      <w:r>
        <w:t>xception handling.</w:t>
      </w:r>
    </w:p>
    <w:p w:rsidR="00633D8A" w:rsidRDefault="005378BC">
      <w:pPr>
        <w:pStyle w:val="Heading2"/>
      </w:pPr>
      <w:r>
        <w:lastRenderedPageBreak/>
        <w:t>Scope</w:t>
      </w:r>
    </w:p>
    <w:p w:rsidR="00633D8A" w:rsidRDefault="005378BC">
      <w:r>
        <w:t xml:space="preserve">The prototype supports adding donors, recording donations, registering requests, issuing units when stock is sufficient, displaying tables, and generating three graphs. All sample values are fictional and intended only for </w:t>
      </w:r>
      <w:r>
        <w:t>learning.</w:t>
      </w:r>
    </w:p>
    <w:p w:rsidR="00633D8A" w:rsidRDefault="005378BC">
      <w:pPr>
        <w:pStyle w:val="Heading1"/>
      </w:pPr>
      <w:r>
        <w:t>3. SOFTWARE AND HARDWARE REQUIREMENTS</w:t>
      </w:r>
    </w:p>
    <w:p w:rsidR="00633D8A" w:rsidRDefault="005378BC">
      <w:pPr>
        <w:pStyle w:val="Heading2"/>
      </w:pPr>
      <w:r>
        <w:t>Software Requirements</w:t>
      </w:r>
    </w:p>
    <w:tbl>
      <w:tblPr>
        <w:tblStyle w:val="TableGrid"/>
        <w:tblW w:w="0" w:type="auto"/>
        <w:jc w:val="center"/>
        <w:tblLook w:val="04A0"/>
      </w:tblPr>
      <w:tblGrid>
        <w:gridCol w:w="3312"/>
        <w:gridCol w:w="3312"/>
        <w:gridCol w:w="3312"/>
      </w:tblGrid>
      <w:tr w:rsidR="00633D8A">
        <w:trPr>
          <w:jc w:val="center"/>
        </w:trPr>
        <w:tc>
          <w:tcPr>
            <w:tcW w:w="3312" w:type="dxa"/>
            <w:shd w:val="clear" w:color="auto" w:fill="D9EAF7"/>
            <w:vAlign w:val="center"/>
          </w:tcPr>
          <w:p w:rsidR="00633D8A" w:rsidRDefault="005378BC">
            <w:r>
              <w:rPr>
                <w:b/>
                <w:sz w:val="20"/>
              </w:rPr>
              <w:t>S. No.</w:t>
            </w:r>
          </w:p>
        </w:tc>
        <w:tc>
          <w:tcPr>
            <w:tcW w:w="3312" w:type="dxa"/>
            <w:shd w:val="clear" w:color="auto" w:fill="D9EAF7"/>
            <w:vAlign w:val="center"/>
          </w:tcPr>
          <w:p w:rsidR="00633D8A" w:rsidRDefault="005378BC">
            <w:r>
              <w:rPr>
                <w:b/>
                <w:sz w:val="20"/>
              </w:rPr>
              <w:t>Software / Library</w:t>
            </w:r>
          </w:p>
        </w:tc>
        <w:tc>
          <w:tcPr>
            <w:tcW w:w="3312" w:type="dxa"/>
            <w:shd w:val="clear" w:color="auto" w:fill="D9EAF7"/>
            <w:vAlign w:val="center"/>
          </w:tcPr>
          <w:p w:rsidR="00633D8A" w:rsidRDefault="005378BC">
            <w:r>
              <w:rPr>
                <w:b/>
                <w:sz w:val="20"/>
              </w:rPr>
              <w:t>Purpose</w:t>
            </w:r>
          </w:p>
        </w:tc>
      </w:tr>
      <w:tr w:rsidR="00633D8A">
        <w:trPr>
          <w:jc w:val="center"/>
        </w:trPr>
        <w:tc>
          <w:tcPr>
            <w:tcW w:w="3312" w:type="dxa"/>
            <w:vAlign w:val="center"/>
          </w:tcPr>
          <w:p w:rsidR="00633D8A" w:rsidRDefault="005378BC">
            <w:r>
              <w:rPr>
                <w:sz w:val="20"/>
              </w:rPr>
              <w:t>1</w:t>
            </w:r>
          </w:p>
        </w:tc>
        <w:tc>
          <w:tcPr>
            <w:tcW w:w="3312" w:type="dxa"/>
            <w:vAlign w:val="center"/>
          </w:tcPr>
          <w:p w:rsidR="00633D8A" w:rsidRDefault="005378BC">
            <w:r>
              <w:rPr>
                <w:sz w:val="20"/>
              </w:rPr>
              <w:t>Windows 10/11 or compatible OS</w:t>
            </w:r>
          </w:p>
        </w:tc>
        <w:tc>
          <w:tcPr>
            <w:tcW w:w="3312" w:type="dxa"/>
            <w:vAlign w:val="center"/>
          </w:tcPr>
          <w:p w:rsidR="00633D8A" w:rsidRDefault="005378BC">
            <w:r>
              <w:rPr>
                <w:sz w:val="20"/>
              </w:rPr>
              <w:t>Operating environment</w:t>
            </w:r>
          </w:p>
        </w:tc>
      </w:tr>
      <w:tr w:rsidR="00633D8A">
        <w:trPr>
          <w:jc w:val="center"/>
        </w:trPr>
        <w:tc>
          <w:tcPr>
            <w:tcW w:w="3312" w:type="dxa"/>
            <w:vAlign w:val="center"/>
          </w:tcPr>
          <w:p w:rsidR="00633D8A" w:rsidRDefault="005378BC">
            <w:r>
              <w:rPr>
                <w:sz w:val="20"/>
              </w:rPr>
              <w:t>2</w:t>
            </w:r>
          </w:p>
        </w:tc>
        <w:tc>
          <w:tcPr>
            <w:tcW w:w="3312" w:type="dxa"/>
            <w:vAlign w:val="center"/>
          </w:tcPr>
          <w:p w:rsidR="00633D8A" w:rsidRDefault="005378BC">
            <w:r>
              <w:rPr>
                <w:sz w:val="20"/>
              </w:rPr>
              <w:t>Python 3.10 or above</w:t>
            </w:r>
          </w:p>
        </w:tc>
        <w:tc>
          <w:tcPr>
            <w:tcW w:w="3312" w:type="dxa"/>
            <w:vAlign w:val="center"/>
          </w:tcPr>
          <w:p w:rsidR="00633D8A" w:rsidRDefault="005378BC">
            <w:r>
              <w:rPr>
                <w:sz w:val="20"/>
              </w:rPr>
              <w:t>Application logic</w:t>
            </w:r>
          </w:p>
        </w:tc>
      </w:tr>
      <w:tr w:rsidR="00633D8A">
        <w:trPr>
          <w:jc w:val="center"/>
        </w:trPr>
        <w:tc>
          <w:tcPr>
            <w:tcW w:w="3312" w:type="dxa"/>
            <w:vAlign w:val="center"/>
          </w:tcPr>
          <w:p w:rsidR="00633D8A" w:rsidRDefault="005378BC">
            <w:r>
              <w:rPr>
                <w:sz w:val="20"/>
              </w:rPr>
              <w:t>3</w:t>
            </w:r>
          </w:p>
        </w:tc>
        <w:tc>
          <w:tcPr>
            <w:tcW w:w="3312" w:type="dxa"/>
            <w:vAlign w:val="center"/>
          </w:tcPr>
          <w:p w:rsidR="00633D8A" w:rsidRDefault="005378BC">
            <w:r>
              <w:rPr>
                <w:sz w:val="20"/>
              </w:rPr>
              <w:t>IDLE / VS Code / PyCharm</w:t>
            </w:r>
          </w:p>
        </w:tc>
        <w:tc>
          <w:tcPr>
            <w:tcW w:w="3312" w:type="dxa"/>
            <w:vAlign w:val="center"/>
          </w:tcPr>
          <w:p w:rsidR="00633D8A" w:rsidRDefault="005378BC">
            <w:r>
              <w:rPr>
                <w:sz w:val="20"/>
              </w:rPr>
              <w:t>Writing and executing code</w:t>
            </w:r>
          </w:p>
        </w:tc>
      </w:tr>
      <w:tr w:rsidR="00633D8A">
        <w:trPr>
          <w:jc w:val="center"/>
        </w:trPr>
        <w:tc>
          <w:tcPr>
            <w:tcW w:w="3312" w:type="dxa"/>
            <w:vAlign w:val="center"/>
          </w:tcPr>
          <w:p w:rsidR="00633D8A" w:rsidRDefault="005378BC">
            <w:r>
              <w:rPr>
                <w:sz w:val="20"/>
              </w:rPr>
              <w:t>4</w:t>
            </w:r>
          </w:p>
        </w:tc>
        <w:tc>
          <w:tcPr>
            <w:tcW w:w="3312" w:type="dxa"/>
            <w:vAlign w:val="center"/>
          </w:tcPr>
          <w:p w:rsidR="00633D8A" w:rsidRDefault="005378BC">
            <w:r>
              <w:rPr>
                <w:sz w:val="20"/>
              </w:rPr>
              <w:t>MySQL Server 8.0 or compatible</w:t>
            </w:r>
          </w:p>
        </w:tc>
        <w:tc>
          <w:tcPr>
            <w:tcW w:w="3312" w:type="dxa"/>
            <w:vAlign w:val="center"/>
          </w:tcPr>
          <w:p w:rsidR="00633D8A" w:rsidRDefault="005378BC">
            <w:r>
              <w:rPr>
                <w:sz w:val="20"/>
              </w:rPr>
              <w:t>Relational database</w:t>
            </w:r>
          </w:p>
        </w:tc>
      </w:tr>
      <w:tr w:rsidR="00633D8A">
        <w:trPr>
          <w:jc w:val="center"/>
        </w:trPr>
        <w:tc>
          <w:tcPr>
            <w:tcW w:w="3312" w:type="dxa"/>
            <w:vAlign w:val="center"/>
          </w:tcPr>
          <w:p w:rsidR="00633D8A" w:rsidRDefault="005378BC">
            <w:r>
              <w:rPr>
                <w:sz w:val="20"/>
              </w:rPr>
              <w:t>5</w:t>
            </w:r>
          </w:p>
        </w:tc>
        <w:tc>
          <w:tcPr>
            <w:tcW w:w="3312" w:type="dxa"/>
            <w:vAlign w:val="center"/>
          </w:tcPr>
          <w:p w:rsidR="00633D8A" w:rsidRDefault="005378BC">
            <w:r>
              <w:rPr>
                <w:sz w:val="20"/>
              </w:rPr>
              <w:t>mysql-connector-python</w:t>
            </w:r>
          </w:p>
        </w:tc>
        <w:tc>
          <w:tcPr>
            <w:tcW w:w="3312" w:type="dxa"/>
            <w:vAlign w:val="center"/>
          </w:tcPr>
          <w:p w:rsidR="00633D8A" w:rsidRDefault="005378BC">
            <w:r>
              <w:rPr>
                <w:sz w:val="20"/>
              </w:rPr>
              <w:t>Python–MySQL connectivity</w:t>
            </w:r>
          </w:p>
        </w:tc>
      </w:tr>
      <w:tr w:rsidR="00633D8A">
        <w:trPr>
          <w:jc w:val="center"/>
        </w:trPr>
        <w:tc>
          <w:tcPr>
            <w:tcW w:w="3312" w:type="dxa"/>
            <w:vAlign w:val="center"/>
          </w:tcPr>
          <w:p w:rsidR="00633D8A" w:rsidRDefault="005378BC">
            <w:r>
              <w:rPr>
                <w:sz w:val="20"/>
              </w:rPr>
              <w:t>6</w:t>
            </w:r>
          </w:p>
        </w:tc>
        <w:tc>
          <w:tcPr>
            <w:tcW w:w="3312" w:type="dxa"/>
            <w:vAlign w:val="center"/>
          </w:tcPr>
          <w:p w:rsidR="00633D8A" w:rsidRDefault="005378BC">
            <w:r>
              <w:rPr>
                <w:sz w:val="20"/>
              </w:rPr>
              <w:t>Pandas</w:t>
            </w:r>
          </w:p>
        </w:tc>
        <w:tc>
          <w:tcPr>
            <w:tcW w:w="3312" w:type="dxa"/>
            <w:vAlign w:val="center"/>
          </w:tcPr>
          <w:p w:rsidR="00633D8A" w:rsidRDefault="005378BC">
            <w:r>
              <w:rPr>
                <w:sz w:val="20"/>
              </w:rPr>
              <w:t>DataFrames and tabular analysis</w:t>
            </w:r>
          </w:p>
        </w:tc>
      </w:tr>
      <w:tr w:rsidR="00633D8A">
        <w:trPr>
          <w:jc w:val="center"/>
        </w:trPr>
        <w:tc>
          <w:tcPr>
            <w:tcW w:w="3312" w:type="dxa"/>
            <w:vAlign w:val="center"/>
          </w:tcPr>
          <w:p w:rsidR="00633D8A" w:rsidRDefault="005378BC">
            <w:r>
              <w:rPr>
                <w:sz w:val="20"/>
              </w:rPr>
              <w:t>7</w:t>
            </w:r>
          </w:p>
        </w:tc>
        <w:tc>
          <w:tcPr>
            <w:tcW w:w="3312" w:type="dxa"/>
            <w:vAlign w:val="center"/>
          </w:tcPr>
          <w:p w:rsidR="00633D8A" w:rsidRDefault="005378BC">
            <w:r>
              <w:rPr>
                <w:sz w:val="20"/>
              </w:rPr>
              <w:t>Matplotlib</w:t>
            </w:r>
          </w:p>
        </w:tc>
        <w:tc>
          <w:tcPr>
            <w:tcW w:w="3312" w:type="dxa"/>
            <w:vAlign w:val="center"/>
          </w:tcPr>
          <w:p w:rsidR="00633D8A" w:rsidRDefault="005378BC">
            <w:r>
              <w:rPr>
                <w:sz w:val="20"/>
              </w:rPr>
              <w:t>Graphs and visualisation</w:t>
            </w:r>
          </w:p>
        </w:tc>
      </w:tr>
      <w:tr w:rsidR="00633D8A">
        <w:trPr>
          <w:jc w:val="center"/>
        </w:trPr>
        <w:tc>
          <w:tcPr>
            <w:tcW w:w="3312" w:type="dxa"/>
            <w:vAlign w:val="center"/>
          </w:tcPr>
          <w:p w:rsidR="00633D8A" w:rsidRDefault="005378BC">
            <w:r>
              <w:rPr>
                <w:sz w:val="20"/>
              </w:rPr>
              <w:t>8</w:t>
            </w:r>
          </w:p>
        </w:tc>
        <w:tc>
          <w:tcPr>
            <w:tcW w:w="3312" w:type="dxa"/>
            <w:vAlign w:val="center"/>
          </w:tcPr>
          <w:p w:rsidR="00633D8A" w:rsidRDefault="005378BC">
            <w:r>
              <w:rPr>
                <w:sz w:val="20"/>
              </w:rPr>
              <w:t>Command Prompt / Terminal</w:t>
            </w:r>
          </w:p>
        </w:tc>
        <w:tc>
          <w:tcPr>
            <w:tcW w:w="3312" w:type="dxa"/>
            <w:vAlign w:val="center"/>
          </w:tcPr>
          <w:p w:rsidR="00633D8A" w:rsidRDefault="005378BC">
            <w:r>
              <w:rPr>
                <w:sz w:val="20"/>
              </w:rPr>
              <w:t xml:space="preserve">Installing packages and running the </w:t>
            </w:r>
            <w:r>
              <w:rPr>
                <w:sz w:val="20"/>
              </w:rPr>
              <w:t>program</w:t>
            </w:r>
          </w:p>
        </w:tc>
      </w:tr>
    </w:tbl>
    <w:p w:rsidR="00633D8A" w:rsidRDefault="00633D8A"/>
    <w:p w:rsidR="00633D8A" w:rsidRDefault="005378BC">
      <w:pPr>
        <w:pStyle w:val="Heading2"/>
      </w:pPr>
      <w:r>
        <w:t>Hardware Requirements</w:t>
      </w:r>
    </w:p>
    <w:tbl>
      <w:tblPr>
        <w:tblStyle w:val="TableGrid"/>
        <w:tblW w:w="0" w:type="auto"/>
        <w:jc w:val="center"/>
        <w:tblLook w:val="04A0"/>
      </w:tblPr>
      <w:tblGrid>
        <w:gridCol w:w="4968"/>
        <w:gridCol w:w="4968"/>
      </w:tblGrid>
      <w:tr w:rsidR="00633D8A">
        <w:trPr>
          <w:jc w:val="center"/>
        </w:trPr>
        <w:tc>
          <w:tcPr>
            <w:tcW w:w="4968" w:type="dxa"/>
            <w:shd w:val="clear" w:color="auto" w:fill="D9EAF7"/>
            <w:vAlign w:val="center"/>
          </w:tcPr>
          <w:p w:rsidR="00633D8A" w:rsidRDefault="005378BC">
            <w:r>
              <w:rPr>
                <w:b/>
                <w:sz w:val="20"/>
              </w:rPr>
              <w:t>Component</w:t>
            </w:r>
          </w:p>
        </w:tc>
        <w:tc>
          <w:tcPr>
            <w:tcW w:w="4968" w:type="dxa"/>
            <w:shd w:val="clear" w:color="auto" w:fill="D9EAF7"/>
            <w:vAlign w:val="center"/>
          </w:tcPr>
          <w:p w:rsidR="00633D8A" w:rsidRDefault="005378BC">
            <w:r>
              <w:rPr>
                <w:b/>
                <w:sz w:val="20"/>
              </w:rPr>
              <w:t>Minimum suggested specification</w:t>
            </w:r>
          </w:p>
        </w:tc>
      </w:tr>
      <w:tr w:rsidR="00633D8A">
        <w:trPr>
          <w:jc w:val="center"/>
        </w:trPr>
        <w:tc>
          <w:tcPr>
            <w:tcW w:w="4968" w:type="dxa"/>
            <w:vAlign w:val="center"/>
          </w:tcPr>
          <w:p w:rsidR="00633D8A" w:rsidRDefault="005378BC">
            <w:r>
              <w:rPr>
                <w:sz w:val="20"/>
              </w:rPr>
              <w:t>Processor</w:t>
            </w:r>
          </w:p>
        </w:tc>
        <w:tc>
          <w:tcPr>
            <w:tcW w:w="4968" w:type="dxa"/>
            <w:vAlign w:val="center"/>
          </w:tcPr>
          <w:p w:rsidR="00633D8A" w:rsidRDefault="005378BC">
            <w:r>
              <w:rPr>
                <w:sz w:val="20"/>
              </w:rPr>
              <w:t>Intel Core i3 or equivalent</w:t>
            </w:r>
          </w:p>
        </w:tc>
      </w:tr>
      <w:tr w:rsidR="00633D8A">
        <w:trPr>
          <w:jc w:val="center"/>
        </w:trPr>
        <w:tc>
          <w:tcPr>
            <w:tcW w:w="4968" w:type="dxa"/>
            <w:vAlign w:val="center"/>
          </w:tcPr>
          <w:p w:rsidR="00633D8A" w:rsidRDefault="005378BC">
            <w:r>
              <w:rPr>
                <w:sz w:val="20"/>
              </w:rPr>
              <w:t>RAM</w:t>
            </w:r>
          </w:p>
        </w:tc>
        <w:tc>
          <w:tcPr>
            <w:tcW w:w="4968" w:type="dxa"/>
            <w:vAlign w:val="center"/>
          </w:tcPr>
          <w:p w:rsidR="00633D8A" w:rsidRDefault="005378BC">
            <w:r>
              <w:rPr>
                <w:sz w:val="20"/>
              </w:rPr>
              <w:t>4 GB or more</w:t>
            </w:r>
          </w:p>
        </w:tc>
      </w:tr>
      <w:tr w:rsidR="00633D8A">
        <w:trPr>
          <w:jc w:val="center"/>
        </w:trPr>
        <w:tc>
          <w:tcPr>
            <w:tcW w:w="4968" w:type="dxa"/>
            <w:vAlign w:val="center"/>
          </w:tcPr>
          <w:p w:rsidR="00633D8A" w:rsidRDefault="005378BC">
            <w:r>
              <w:rPr>
                <w:sz w:val="20"/>
              </w:rPr>
              <w:t>Storage</w:t>
            </w:r>
          </w:p>
        </w:tc>
        <w:tc>
          <w:tcPr>
            <w:tcW w:w="4968" w:type="dxa"/>
            <w:vAlign w:val="center"/>
          </w:tcPr>
          <w:p w:rsidR="00633D8A" w:rsidRDefault="005378BC">
            <w:r>
              <w:rPr>
                <w:sz w:val="20"/>
              </w:rPr>
              <w:t>At least 500 MB free for project files; more for development tools</w:t>
            </w:r>
          </w:p>
        </w:tc>
      </w:tr>
      <w:tr w:rsidR="00633D8A">
        <w:trPr>
          <w:jc w:val="center"/>
        </w:trPr>
        <w:tc>
          <w:tcPr>
            <w:tcW w:w="4968" w:type="dxa"/>
            <w:vAlign w:val="center"/>
          </w:tcPr>
          <w:p w:rsidR="00633D8A" w:rsidRDefault="005378BC">
            <w:r>
              <w:rPr>
                <w:sz w:val="20"/>
              </w:rPr>
              <w:t>Input devices</w:t>
            </w:r>
          </w:p>
        </w:tc>
        <w:tc>
          <w:tcPr>
            <w:tcW w:w="4968" w:type="dxa"/>
            <w:vAlign w:val="center"/>
          </w:tcPr>
          <w:p w:rsidR="00633D8A" w:rsidRDefault="005378BC">
            <w:r>
              <w:rPr>
                <w:sz w:val="20"/>
              </w:rPr>
              <w:t>Keyboard and mouse</w:t>
            </w:r>
          </w:p>
        </w:tc>
      </w:tr>
      <w:tr w:rsidR="00633D8A">
        <w:trPr>
          <w:jc w:val="center"/>
        </w:trPr>
        <w:tc>
          <w:tcPr>
            <w:tcW w:w="4968" w:type="dxa"/>
            <w:vAlign w:val="center"/>
          </w:tcPr>
          <w:p w:rsidR="00633D8A" w:rsidRDefault="005378BC">
            <w:r>
              <w:rPr>
                <w:sz w:val="20"/>
              </w:rPr>
              <w:t>Display</w:t>
            </w:r>
          </w:p>
        </w:tc>
        <w:tc>
          <w:tcPr>
            <w:tcW w:w="4968" w:type="dxa"/>
            <w:vAlign w:val="center"/>
          </w:tcPr>
          <w:p w:rsidR="00633D8A" w:rsidRDefault="005378BC">
            <w:r>
              <w:rPr>
                <w:sz w:val="20"/>
              </w:rPr>
              <w:t>Standard monitor</w:t>
            </w:r>
          </w:p>
        </w:tc>
      </w:tr>
      <w:tr w:rsidR="00633D8A">
        <w:trPr>
          <w:jc w:val="center"/>
        </w:trPr>
        <w:tc>
          <w:tcPr>
            <w:tcW w:w="4968" w:type="dxa"/>
            <w:vAlign w:val="center"/>
          </w:tcPr>
          <w:p w:rsidR="00633D8A" w:rsidRDefault="005378BC">
            <w:r>
              <w:rPr>
                <w:sz w:val="20"/>
              </w:rPr>
              <w:t>Internet</w:t>
            </w:r>
          </w:p>
        </w:tc>
        <w:tc>
          <w:tcPr>
            <w:tcW w:w="4968" w:type="dxa"/>
            <w:vAlign w:val="center"/>
          </w:tcPr>
          <w:p w:rsidR="00633D8A" w:rsidRDefault="005378BC">
            <w:r>
              <w:rPr>
                <w:sz w:val="20"/>
              </w:rPr>
              <w:t>Needed to install packages; not required for local execution after setup</w:t>
            </w:r>
          </w:p>
        </w:tc>
      </w:tr>
    </w:tbl>
    <w:p w:rsidR="00633D8A" w:rsidRDefault="00633D8A"/>
    <w:p w:rsidR="00633D8A" w:rsidRDefault="005378BC">
      <w:pPr>
        <w:pStyle w:val="Heading1"/>
      </w:pPr>
      <w:r>
        <w:t>4. SYSTEM DESIGN AND IMPLEMENTATION</w:t>
      </w:r>
    </w:p>
    <w:p w:rsidR="00633D8A" w:rsidRDefault="005378BC">
      <w:pPr>
        <w:pStyle w:val="Heading2"/>
      </w:pPr>
      <w:r>
        <w:t>System Workflow</w:t>
      </w:r>
    </w:p>
    <w:p w:rsidR="00633D8A" w:rsidRDefault="005378BC">
      <w:r>
        <w:t>• User selects an operation from the menu.</w:t>
      </w:r>
    </w:p>
    <w:p w:rsidR="00633D8A" w:rsidRDefault="005378BC">
      <w:r>
        <w:t>• Python validates the entered values.</w:t>
      </w:r>
    </w:p>
    <w:p w:rsidR="00633D8A" w:rsidRDefault="005378BC">
      <w:r>
        <w:t xml:space="preserve">• mysql.connector </w:t>
      </w:r>
      <w:r>
        <w:t>sends parameterised SQL statements to MySQL.</w:t>
      </w:r>
    </w:p>
    <w:p w:rsidR="00633D8A" w:rsidRDefault="005378BC">
      <w:r>
        <w:t>• MySQL stores donor, donation, stock and request records.</w:t>
      </w:r>
    </w:p>
    <w:p w:rsidR="00633D8A" w:rsidRDefault="005378BC">
      <w:r>
        <w:t>• Donation transactions increase stock; successful issue transactions decrease stock.</w:t>
      </w:r>
    </w:p>
    <w:p w:rsidR="00633D8A" w:rsidRDefault="005378BC">
      <w:r>
        <w:t>• Pandas presents selected query results as DataFrames.</w:t>
      </w:r>
    </w:p>
    <w:p w:rsidR="00633D8A" w:rsidRDefault="005378BC">
      <w:r>
        <w:t xml:space="preserve">• </w:t>
      </w:r>
      <w:r>
        <w:t>Matplotlib displays line, bar and histogram charts.</w:t>
      </w:r>
    </w:p>
    <w:p w:rsidR="00633D8A" w:rsidRDefault="005378BC">
      <w:pPr>
        <w:pStyle w:val="Heading2"/>
      </w:pPr>
      <w:r>
        <w:lastRenderedPageBreak/>
        <w:t>Installation Steps</w:t>
      </w:r>
    </w:p>
    <w:p w:rsidR="00633D8A" w:rsidRDefault="005378BC">
      <w:r>
        <w:t>1. Install Python and MySQL Server, and start the MySQL service.</w:t>
      </w:r>
    </w:p>
    <w:p w:rsidR="00633D8A" w:rsidRDefault="005378BC">
      <w:r>
        <w:t>2. Open Command Prompt and install the required packages:</w:t>
      </w:r>
    </w:p>
    <w:p w:rsidR="00633D8A" w:rsidRDefault="005378BC">
      <w:pPr>
        <w:spacing w:after="0"/>
        <w:ind w:left="216"/>
      </w:pPr>
      <w:r>
        <w:rPr>
          <w:rFonts w:ascii="Consolas" w:hAnsi="Consolas"/>
          <w:color w:val="282828"/>
          <w:sz w:val="16"/>
        </w:rPr>
        <w:t>py -m pip install mysql-connector-python pandas matplotlib</w:t>
      </w:r>
    </w:p>
    <w:p w:rsidR="00633D8A" w:rsidRDefault="005378BC">
      <w:r>
        <w:t xml:space="preserve">3. </w:t>
      </w:r>
      <w:r>
        <w:t>Open MySQL Workbench or the MySQL command-line client.</w:t>
      </w:r>
    </w:p>
    <w:p w:rsidR="00633D8A" w:rsidRDefault="005378BC">
      <w:r>
        <w:t>4. Execute the complete SQL script in Section 5 to create the database and tables.</w:t>
      </w:r>
    </w:p>
    <w:p w:rsidR="00633D8A" w:rsidRDefault="005378BC">
      <w:r>
        <w:t>5. Save the Python source code in Section 6 as blood_bank.py.</w:t>
      </w:r>
    </w:p>
    <w:p w:rsidR="00633D8A" w:rsidRDefault="005378BC">
      <w:r>
        <w:t>6. In get_connection(), replace the example password wit</w:t>
      </w:r>
      <w:r>
        <w:t>h the password configured for your local MySQL account. Do not share real database passwords.</w:t>
      </w:r>
    </w:p>
    <w:p w:rsidR="00633D8A" w:rsidRDefault="005378BC">
      <w:r>
        <w:t>7. Run the program using:</w:t>
      </w:r>
    </w:p>
    <w:p w:rsidR="00633D8A" w:rsidRDefault="005378BC">
      <w:pPr>
        <w:spacing w:after="0"/>
        <w:ind w:left="216"/>
      </w:pPr>
      <w:r>
        <w:rPr>
          <w:rFonts w:ascii="Consolas" w:hAnsi="Consolas"/>
          <w:color w:val="282828"/>
          <w:sz w:val="16"/>
        </w:rPr>
        <w:t>py blood_bank.py</w:t>
      </w:r>
    </w:p>
    <w:p w:rsidR="00633D8A" w:rsidRDefault="005378BC">
      <w:pPr>
        <w:pStyle w:val="Heading2"/>
      </w:pPr>
      <w:r>
        <w:t>Main Libraries</w:t>
      </w:r>
    </w:p>
    <w:tbl>
      <w:tblPr>
        <w:tblStyle w:val="TableGrid"/>
        <w:tblW w:w="0" w:type="auto"/>
        <w:jc w:val="center"/>
        <w:tblLook w:val="04A0"/>
      </w:tblPr>
      <w:tblGrid>
        <w:gridCol w:w="4968"/>
        <w:gridCol w:w="4968"/>
      </w:tblGrid>
      <w:tr w:rsidR="00633D8A">
        <w:trPr>
          <w:jc w:val="center"/>
        </w:trPr>
        <w:tc>
          <w:tcPr>
            <w:tcW w:w="4968" w:type="dxa"/>
            <w:shd w:val="clear" w:color="auto" w:fill="D9EAF7"/>
            <w:vAlign w:val="center"/>
          </w:tcPr>
          <w:p w:rsidR="00633D8A" w:rsidRDefault="005378BC">
            <w:r>
              <w:rPr>
                <w:b/>
                <w:sz w:val="20"/>
              </w:rPr>
              <w:t>Library</w:t>
            </w:r>
          </w:p>
        </w:tc>
        <w:tc>
          <w:tcPr>
            <w:tcW w:w="4968" w:type="dxa"/>
            <w:shd w:val="clear" w:color="auto" w:fill="D9EAF7"/>
            <w:vAlign w:val="center"/>
          </w:tcPr>
          <w:p w:rsidR="00633D8A" w:rsidRDefault="005378BC">
            <w:r>
              <w:rPr>
                <w:b/>
                <w:sz w:val="20"/>
              </w:rPr>
              <w:t>Use in the project</w:t>
            </w:r>
          </w:p>
        </w:tc>
      </w:tr>
      <w:tr w:rsidR="00633D8A">
        <w:trPr>
          <w:jc w:val="center"/>
        </w:trPr>
        <w:tc>
          <w:tcPr>
            <w:tcW w:w="4968" w:type="dxa"/>
            <w:vAlign w:val="center"/>
          </w:tcPr>
          <w:p w:rsidR="00633D8A" w:rsidRDefault="005378BC">
            <w:r>
              <w:rPr>
                <w:sz w:val="20"/>
              </w:rPr>
              <w:t>mysql.connector</w:t>
            </w:r>
          </w:p>
        </w:tc>
        <w:tc>
          <w:tcPr>
            <w:tcW w:w="4968" w:type="dxa"/>
            <w:vAlign w:val="center"/>
          </w:tcPr>
          <w:p w:rsidR="00633D8A" w:rsidRDefault="005378BC">
            <w:r>
              <w:rPr>
                <w:sz w:val="20"/>
              </w:rPr>
              <w:t>Connects to MySQL and executes parameterised SQL.</w:t>
            </w:r>
          </w:p>
        </w:tc>
      </w:tr>
      <w:tr w:rsidR="00633D8A">
        <w:trPr>
          <w:jc w:val="center"/>
        </w:trPr>
        <w:tc>
          <w:tcPr>
            <w:tcW w:w="4968" w:type="dxa"/>
            <w:vAlign w:val="center"/>
          </w:tcPr>
          <w:p w:rsidR="00633D8A" w:rsidRDefault="005378BC">
            <w:r>
              <w:rPr>
                <w:sz w:val="20"/>
              </w:rPr>
              <w:t>pandas</w:t>
            </w:r>
          </w:p>
        </w:tc>
        <w:tc>
          <w:tcPr>
            <w:tcW w:w="4968" w:type="dxa"/>
            <w:vAlign w:val="center"/>
          </w:tcPr>
          <w:p w:rsidR="00633D8A" w:rsidRDefault="005378BC">
            <w:r>
              <w:rPr>
                <w:sz w:val="20"/>
              </w:rPr>
              <w:t>Creates DataFrames and supports grouping, summaries and filtering.</w:t>
            </w:r>
          </w:p>
        </w:tc>
      </w:tr>
      <w:tr w:rsidR="00633D8A">
        <w:trPr>
          <w:jc w:val="center"/>
        </w:trPr>
        <w:tc>
          <w:tcPr>
            <w:tcW w:w="4968" w:type="dxa"/>
            <w:vAlign w:val="center"/>
          </w:tcPr>
          <w:p w:rsidR="00633D8A" w:rsidRDefault="005378BC">
            <w:r>
              <w:rPr>
                <w:sz w:val="20"/>
              </w:rPr>
              <w:t>matplotlib.pyplot</w:t>
            </w:r>
          </w:p>
        </w:tc>
        <w:tc>
          <w:tcPr>
            <w:tcW w:w="4968" w:type="dxa"/>
            <w:vAlign w:val="center"/>
          </w:tcPr>
          <w:p w:rsidR="00633D8A" w:rsidRDefault="005378BC">
            <w:r>
              <w:rPr>
                <w:sz w:val="20"/>
              </w:rPr>
              <w:t>Creates line charts, bar charts and histograms.</w:t>
            </w:r>
          </w:p>
        </w:tc>
      </w:tr>
      <w:tr w:rsidR="00633D8A">
        <w:trPr>
          <w:jc w:val="center"/>
        </w:trPr>
        <w:tc>
          <w:tcPr>
            <w:tcW w:w="4968" w:type="dxa"/>
            <w:vAlign w:val="center"/>
          </w:tcPr>
          <w:p w:rsidR="00633D8A" w:rsidRDefault="005378BC">
            <w:r>
              <w:rPr>
                <w:sz w:val="20"/>
              </w:rPr>
              <w:t>datetime</w:t>
            </w:r>
          </w:p>
        </w:tc>
        <w:tc>
          <w:tcPr>
            <w:tcW w:w="4968" w:type="dxa"/>
            <w:vAlign w:val="center"/>
          </w:tcPr>
          <w:p w:rsidR="00633D8A" w:rsidRDefault="005378BC">
            <w:r>
              <w:rPr>
                <w:sz w:val="20"/>
              </w:rPr>
              <w:t>Validates and stores donation/request dates.</w:t>
            </w:r>
          </w:p>
        </w:tc>
      </w:tr>
    </w:tbl>
    <w:p w:rsidR="00633D8A" w:rsidRDefault="00633D8A"/>
    <w:p w:rsidR="00633D8A" w:rsidRDefault="005378BC">
      <w:pPr>
        <w:pStyle w:val="Heading2"/>
      </w:pPr>
      <w:r>
        <w:t>Database Transactions</w:t>
      </w:r>
    </w:p>
    <w:p w:rsidR="00633D8A" w:rsidRDefault="005378BC">
      <w:r>
        <w:t>A donation is recorded and its stock increm</w:t>
      </w:r>
      <w:r>
        <w:t>ent is performed in one transaction. A blood issue checks the current stock and reduces it only when sufficient units are available. The transaction is committed only after successful operations; otherwise, it is rolled back.</w:t>
      </w:r>
    </w:p>
    <w:p w:rsidR="00633D8A" w:rsidRDefault="005378BC">
      <w:pPr>
        <w:pStyle w:val="Heading1"/>
      </w:pPr>
      <w:r>
        <w:t>5. MYSQL DATABASE DESIGN AND T</w:t>
      </w:r>
      <w:r>
        <w:t>ABLE STRUCTURE</w:t>
      </w:r>
    </w:p>
    <w:p w:rsidR="00633D8A" w:rsidRDefault="005378BC">
      <w:r>
        <w:t>Database name: blood_bank. Four core tables are used: Donor, Donation, BloodStock and BloodRequest.</w:t>
      </w:r>
    </w:p>
    <w:p w:rsidR="00633D8A" w:rsidRDefault="005378BC">
      <w:pPr>
        <w:pStyle w:val="Heading2"/>
      </w:pPr>
      <w:r>
        <w:t>5.1 Create Database and Tables</w:t>
      </w:r>
    </w:p>
    <w:p w:rsidR="00633D8A" w:rsidRDefault="005378BC">
      <w:pPr>
        <w:spacing w:after="0"/>
        <w:ind w:left="216"/>
      </w:pPr>
      <w:r>
        <w:rPr>
          <w:rFonts w:ascii="Consolas" w:hAnsi="Consolas"/>
          <w:color w:val="282828"/>
          <w:sz w:val="16"/>
        </w:rPr>
        <w:t>CREATE DATABASE IF NOT EXISTS blood_bank;</w:t>
      </w:r>
    </w:p>
    <w:p w:rsidR="00633D8A" w:rsidRDefault="005378BC">
      <w:pPr>
        <w:spacing w:after="0"/>
        <w:ind w:left="216"/>
      </w:pPr>
      <w:r>
        <w:rPr>
          <w:rFonts w:ascii="Consolas" w:hAnsi="Consolas"/>
          <w:color w:val="282828"/>
          <w:sz w:val="16"/>
        </w:rPr>
        <w:t>USE blood_bank;</w:t>
      </w:r>
    </w:p>
    <w:p w:rsidR="00633D8A" w:rsidRDefault="00633D8A">
      <w:pPr>
        <w:spacing w:after="0"/>
        <w:ind w:left="216"/>
      </w:pPr>
    </w:p>
    <w:p w:rsidR="00633D8A" w:rsidRDefault="005378BC">
      <w:pPr>
        <w:spacing w:after="0"/>
        <w:ind w:left="216"/>
      </w:pPr>
      <w:r>
        <w:rPr>
          <w:rFonts w:ascii="Consolas" w:hAnsi="Consolas"/>
          <w:color w:val="282828"/>
          <w:sz w:val="16"/>
        </w:rPr>
        <w:t>CREATE TABLE IF NOT EXISTS Donor (</w:t>
      </w:r>
    </w:p>
    <w:p w:rsidR="00633D8A" w:rsidRDefault="005378BC">
      <w:pPr>
        <w:spacing w:after="0"/>
        <w:ind w:left="216"/>
      </w:pPr>
      <w:r>
        <w:rPr>
          <w:rFonts w:ascii="Consolas" w:hAnsi="Consolas"/>
          <w:color w:val="282828"/>
          <w:sz w:val="16"/>
        </w:rPr>
        <w:t xml:space="preserve">    DonorID INT </w:t>
      </w:r>
      <w:r>
        <w:rPr>
          <w:rFonts w:ascii="Consolas" w:hAnsi="Consolas"/>
          <w:color w:val="282828"/>
          <w:sz w:val="16"/>
        </w:rPr>
        <w:t>PRIMARY KEY AUTO_INCREMENT,</w:t>
      </w:r>
    </w:p>
    <w:p w:rsidR="00633D8A" w:rsidRDefault="005378BC">
      <w:pPr>
        <w:spacing w:after="0"/>
        <w:ind w:left="216"/>
      </w:pPr>
      <w:r>
        <w:rPr>
          <w:rFonts w:ascii="Consolas" w:hAnsi="Consolas"/>
          <w:color w:val="282828"/>
          <w:sz w:val="16"/>
        </w:rPr>
        <w:t xml:space="preserve">    DonorName VARCHAR(60) NOT NULL,</w:t>
      </w:r>
    </w:p>
    <w:p w:rsidR="00633D8A" w:rsidRDefault="005378BC">
      <w:pPr>
        <w:spacing w:after="0"/>
        <w:ind w:left="216"/>
      </w:pPr>
      <w:r>
        <w:rPr>
          <w:rFonts w:ascii="Consolas" w:hAnsi="Consolas"/>
          <w:color w:val="282828"/>
          <w:sz w:val="16"/>
        </w:rPr>
        <w:t xml:space="preserve">    Age INT NOT NULL,</w:t>
      </w:r>
    </w:p>
    <w:p w:rsidR="00633D8A" w:rsidRDefault="005378BC">
      <w:pPr>
        <w:spacing w:after="0"/>
        <w:ind w:left="216"/>
      </w:pPr>
      <w:r>
        <w:rPr>
          <w:rFonts w:ascii="Consolas" w:hAnsi="Consolas"/>
          <w:color w:val="282828"/>
          <w:sz w:val="16"/>
        </w:rPr>
        <w:t xml:space="preserve">    Gender VARCHAR(15),</w:t>
      </w:r>
    </w:p>
    <w:p w:rsidR="00633D8A" w:rsidRDefault="005378BC">
      <w:pPr>
        <w:spacing w:after="0"/>
        <w:ind w:left="216"/>
      </w:pPr>
      <w:r>
        <w:rPr>
          <w:rFonts w:ascii="Consolas" w:hAnsi="Consolas"/>
          <w:color w:val="282828"/>
          <w:sz w:val="16"/>
        </w:rPr>
        <w:t xml:space="preserve">    Phone VARCHAR(15),</w:t>
      </w:r>
    </w:p>
    <w:p w:rsidR="00633D8A" w:rsidRDefault="005378BC">
      <w:pPr>
        <w:spacing w:after="0"/>
        <w:ind w:left="216"/>
      </w:pPr>
      <w:r>
        <w:rPr>
          <w:rFonts w:ascii="Consolas" w:hAnsi="Consolas"/>
          <w:color w:val="282828"/>
          <w:sz w:val="16"/>
        </w:rPr>
        <w:t xml:space="preserve">    BloodGroup VARCHAR(3) NOT NULL,</w:t>
      </w:r>
    </w:p>
    <w:p w:rsidR="00633D8A" w:rsidRDefault="005378BC">
      <w:pPr>
        <w:spacing w:after="0"/>
        <w:ind w:left="216"/>
      </w:pPr>
      <w:r>
        <w:rPr>
          <w:rFonts w:ascii="Consolas" w:hAnsi="Consolas"/>
          <w:color w:val="282828"/>
          <w:sz w:val="16"/>
        </w:rPr>
        <w:t xml:space="preserve">    City VARCHAR(50),</w:t>
      </w:r>
    </w:p>
    <w:p w:rsidR="00633D8A" w:rsidRDefault="005378BC">
      <w:pPr>
        <w:spacing w:after="0"/>
        <w:ind w:left="216"/>
      </w:pPr>
      <w:r>
        <w:rPr>
          <w:rFonts w:ascii="Consolas" w:hAnsi="Consolas"/>
          <w:color w:val="282828"/>
          <w:sz w:val="16"/>
        </w:rPr>
        <w:t xml:space="preserve">    RegistrationDate DATE NOT NULL</w:t>
      </w:r>
    </w:p>
    <w:p w:rsidR="00633D8A" w:rsidRDefault="005378BC">
      <w:pPr>
        <w:spacing w:after="0"/>
        <w:ind w:left="216"/>
      </w:pPr>
      <w:r>
        <w:rPr>
          <w:rFonts w:ascii="Consolas" w:hAnsi="Consolas"/>
          <w:color w:val="282828"/>
          <w:sz w:val="16"/>
        </w:rPr>
        <w:t>);</w:t>
      </w:r>
    </w:p>
    <w:p w:rsidR="00633D8A" w:rsidRDefault="00633D8A">
      <w:pPr>
        <w:spacing w:after="0"/>
        <w:ind w:left="216"/>
      </w:pPr>
    </w:p>
    <w:p w:rsidR="00633D8A" w:rsidRDefault="005378BC">
      <w:pPr>
        <w:spacing w:after="0"/>
        <w:ind w:left="216"/>
      </w:pPr>
      <w:r>
        <w:rPr>
          <w:rFonts w:ascii="Consolas" w:hAnsi="Consolas"/>
          <w:color w:val="282828"/>
          <w:sz w:val="16"/>
        </w:rPr>
        <w:t>CREATE TABLE IF NOT EXISTS</w:t>
      </w:r>
      <w:r>
        <w:rPr>
          <w:rFonts w:ascii="Consolas" w:hAnsi="Consolas"/>
          <w:color w:val="282828"/>
          <w:sz w:val="16"/>
        </w:rPr>
        <w:t xml:space="preserve"> BloodStock (</w:t>
      </w:r>
    </w:p>
    <w:p w:rsidR="00633D8A" w:rsidRDefault="005378BC">
      <w:pPr>
        <w:spacing w:after="0"/>
        <w:ind w:left="216"/>
      </w:pPr>
      <w:r>
        <w:rPr>
          <w:rFonts w:ascii="Consolas" w:hAnsi="Consolas"/>
          <w:color w:val="282828"/>
          <w:sz w:val="16"/>
        </w:rPr>
        <w:t xml:space="preserve">    BloodGroup VARCHAR(3) PRIMARY KEY,</w:t>
      </w:r>
    </w:p>
    <w:p w:rsidR="00633D8A" w:rsidRDefault="005378BC">
      <w:pPr>
        <w:spacing w:after="0"/>
        <w:ind w:left="216"/>
      </w:pPr>
      <w:r>
        <w:rPr>
          <w:rFonts w:ascii="Consolas" w:hAnsi="Consolas"/>
          <w:color w:val="282828"/>
          <w:sz w:val="16"/>
        </w:rPr>
        <w:lastRenderedPageBreak/>
        <w:t xml:space="preserve">    UnitsAvailable INT NOT NULL DEFAULT 0,</w:t>
      </w:r>
    </w:p>
    <w:p w:rsidR="00633D8A" w:rsidRDefault="005378BC">
      <w:pPr>
        <w:spacing w:after="0"/>
        <w:ind w:left="216"/>
      </w:pPr>
      <w:r>
        <w:rPr>
          <w:rFonts w:ascii="Consolas" w:hAnsi="Consolas"/>
          <w:color w:val="282828"/>
          <w:sz w:val="16"/>
        </w:rPr>
        <w:t xml:space="preserve">    CHECK (UnitsAvailable &gt;= 0)</w:t>
      </w:r>
    </w:p>
    <w:p w:rsidR="00633D8A" w:rsidRDefault="005378BC">
      <w:pPr>
        <w:spacing w:after="0"/>
        <w:ind w:left="216"/>
      </w:pPr>
      <w:r>
        <w:rPr>
          <w:rFonts w:ascii="Consolas" w:hAnsi="Consolas"/>
          <w:color w:val="282828"/>
          <w:sz w:val="16"/>
        </w:rPr>
        <w:t>);</w:t>
      </w:r>
    </w:p>
    <w:p w:rsidR="00633D8A" w:rsidRDefault="00633D8A">
      <w:pPr>
        <w:spacing w:after="0"/>
        <w:ind w:left="216"/>
      </w:pPr>
    </w:p>
    <w:p w:rsidR="00633D8A" w:rsidRDefault="005378BC">
      <w:pPr>
        <w:spacing w:after="0"/>
        <w:ind w:left="216"/>
      </w:pPr>
      <w:r>
        <w:rPr>
          <w:rFonts w:ascii="Consolas" w:hAnsi="Consolas"/>
          <w:color w:val="282828"/>
          <w:sz w:val="16"/>
        </w:rPr>
        <w:t>CREATE TABLE IF NOT EXISTS Donation (</w:t>
      </w:r>
    </w:p>
    <w:p w:rsidR="00633D8A" w:rsidRDefault="005378BC">
      <w:pPr>
        <w:spacing w:after="0"/>
        <w:ind w:left="216"/>
      </w:pPr>
      <w:r>
        <w:rPr>
          <w:rFonts w:ascii="Consolas" w:hAnsi="Consolas"/>
          <w:color w:val="282828"/>
          <w:sz w:val="16"/>
        </w:rPr>
        <w:t xml:space="preserve">    DonationID INT PRIMARY KEY AUTO_INCREMENT,</w:t>
      </w:r>
    </w:p>
    <w:p w:rsidR="00633D8A" w:rsidRDefault="005378BC">
      <w:pPr>
        <w:spacing w:after="0"/>
        <w:ind w:left="216"/>
      </w:pPr>
      <w:r>
        <w:rPr>
          <w:rFonts w:ascii="Consolas" w:hAnsi="Consolas"/>
          <w:color w:val="282828"/>
          <w:sz w:val="16"/>
        </w:rPr>
        <w:t xml:space="preserve">    DonorID INT NOT NULL,</w:t>
      </w:r>
    </w:p>
    <w:p w:rsidR="00633D8A" w:rsidRDefault="005378BC">
      <w:pPr>
        <w:spacing w:after="0"/>
        <w:ind w:left="216"/>
      </w:pPr>
      <w:r>
        <w:rPr>
          <w:rFonts w:ascii="Consolas" w:hAnsi="Consolas"/>
          <w:color w:val="282828"/>
          <w:sz w:val="16"/>
        </w:rPr>
        <w:t xml:space="preserve">    DonationD</w:t>
      </w:r>
      <w:r>
        <w:rPr>
          <w:rFonts w:ascii="Consolas" w:hAnsi="Consolas"/>
          <w:color w:val="282828"/>
          <w:sz w:val="16"/>
        </w:rPr>
        <w:t>ate DATE NOT NULL,</w:t>
      </w:r>
    </w:p>
    <w:p w:rsidR="00633D8A" w:rsidRDefault="005378BC">
      <w:pPr>
        <w:spacing w:after="0"/>
        <w:ind w:left="216"/>
      </w:pPr>
      <w:r>
        <w:rPr>
          <w:rFonts w:ascii="Consolas" w:hAnsi="Consolas"/>
          <w:color w:val="282828"/>
          <w:sz w:val="16"/>
        </w:rPr>
        <w:t xml:space="preserve">    BloodGroup VARCHAR(3) NOT NULL,</w:t>
      </w:r>
    </w:p>
    <w:p w:rsidR="00633D8A" w:rsidRDefault="005378BC">
      <w:pPr>
        <w:spacing w:after="0"/>
        <w:ind w:left="216"/>
      </w:pPr>
      <w:r>
        <w:rPr>
          <w:rFonts w:ascii="Consolas" w:hAnsi="Consolas"/>
          <w:color w:val="282828"/>
          <w:sz w:val="16"/>
        </w:rPr>
        <w:t xml:space="preserve">    UnitsDonated INT NOT NULL,</w:t>
      </w:r>
    </w:p>
    <w:p w:rsidR="00633D8A" w:rsidRDefault="005378BC">
      <w:pPr>
        <w:spacing w:after="0"/>
        <w:ind w:left="216"/>
      </w:pPr>
      <w:r>
        <w:rPr>
          <w:rFonts w:ascii="Consolas" w:hAnsi="Consolas"/>
          <w:color w:val="282828"/>
          <w:sz w:val="16"/>
        </w:rPr>
        <w:t xml:space="preserve">    FOREIGN KEY (DonorID) REFERENCES Donor(DonorID),</w:t>
      </w:r>
    </w:p>
    <w:p w:rsidR="00633D8A" w:rsidRDefault="005378BC">
      <w:pPr>
        <w:spacing w:after="0"/>
        <w:ind w:left="216"/>
      </w:pPr>
      <w:r>
        <w:rPr>
          <w:rFonts w:ascii="Consolas" w:hAnsi="Consolas"/>
          <w:color w:val="282828"/>
          <w:sz w:val="16"/>
        </w:rPr>
        <w:t xml:space="preserve">    CHECK (UnitsDonated &gt; 0)</w:t>
      </w:r>
    </w:p>
    <w:p w:rsidR="00633D8A" w:rsidRDefault="005378BC">
      <w:pPr>
        <w:spacing w:after="0"/>
        <w:ind w:left="216"/>
      </w:pPr>
      <w:r>
        <w:rPr>
          <w:rFonts w:ascii="Consolas" w:hAnsi="Consolas"/>
          <w:color w:val="282828"/>
          <w:sz w:val="16"/>
        </w:rPr>
        <w:t>);</w:t>
      </w:r>
    </w:p>
    <w:p w:rsidR="00633D8A" w:rsidRDefault="00633D8A">
      <w:pPr>
        <w:spacing w:after="0"/>
        <w:ind w:left="216"/>
      </w:pPr>
    </w:p>
    <w:p w:rsidR="00633D8A" w:rsidRDefault="005378BC">
      <w:pPr>
        <w:spacing w:after="0"/>
        <w:ind w:left="216"/>
      </w:pPr>
      <w:r>
        <w:rPr>
          <w:rFonts w:ascii="Consolas" w:hAnsi="Consolas"/>
          <w:color w:val="282828"/>
          <w:sz w:val="16"/>
        </w:rPr>
        <w:t>CREATE TABLE IF NOT EXISTS BloodRequest (</w:t>
      </w:r>
    </w:p>
    <w:p w:rsidR="00633D8A" w:rsidRDefault="005378BC">
      <w:pPr>
        <w:spacing w:after="0"/>
        <w:ind w:left="216"/>
      </w:pPr>
      <w:r>
        <w:rPr>
          <w:rFonts w:ascii="Consolas" w:hAnsi="Consolas"/>
          <w:color w:val="282828"/>
          <w:sz w:val="16"/>
        </w:rPr>
        <w:t xml:space="preserve">    RequestID INT PRIMARY KEY AUTO_INCREME</w:t>
      </w:r>
      <w:r>
        <w:rPr>
          <w:rFonts w:ascii="Consolas" w:hAnsi="Consolas"/>
          <w:color w:val="282828"/>
          <w:sz w:val="16"/>
        </w:rPr>
        <w:t>NT,</w:t>
      </w:r>
    </w:p>
    <w:p w:rsidR="00633D8A" w:rsidRDefault="005378BC">
      <w:pPr>
        <w:spacing w:after="0"/>
        <w:ind w:left="216"/>
      </w:pPr>
      <w:r>
        <w:rPr>
          <w:rFonts w:ascii="Consolas" w:hAnsi="Consolas"/>
          <w:color w:val="282828"/>
          <w:sz w:val="16"/>
        </w:rPr>
        <w:t xml:space="preserve">    RequesterName VARCHAR(60) NOT NULL,</w:t>
      </w:r>
    </w:p>
    <w:p w:rsidR="00633D8A" w:rsidRDefault="005378BC">
      <w:pPr>
        <w:spacing w:after="0"/>
        <w:ind w:left="216"/>
      </w:pPr>
      <w:r>
        <w:rPr>
          <w:rFonts w:ascii="Consolas" w:hAnsi="Consolas"/>
          <w:color w:val="282828"/>
          <w:sz w:val="16"/>
        </w:rPr>
        <w:t xml:space="preserve">    BloodGroup VARCHAR(3) NOT NULL,</w:t>
      </w:r>
    </w:p>
    <w:p w:rsidR="00633D8A" w:rsidRDefault="005378BC">
      <w:pPr>
        <w:spacing w:after="0"/>
        <w:ind w:left="216"/>
      </w:pPr>
      <w:r>
        <w:rPr>
          <w:rFonts w:ascii="Consolas" w:hAnsi="Consolas"/>
          <w:color w:val="282828"/>
          <w:sz w:val="16"/>
        </w:rPr>
        <w:t xml:space="preserve">    UnitsRequested INT NOT NULL,</w:t>
      </w:r>
    </w:p>
    <w:p w:rsidR="00633D8A" w:rsidRDefault="005378BC">
      <w:pPr>
        <w:spacing w:after="0"/>
        <w:ind w:left="216"/>
      </w:pPr>
      <w:r>
        <w:rPr>
          <w:rFonts w:ascii="Consolas" w:hAnsi="Consolas"/>
          <w:color w:val="282828"/>
          <w:sz w:val="16"/>
        </w:rPr>
        <w:t xml:space="preserve">    RequestDate DATE NOT NULL,</w:t>
      </w:r>
    </w:p>
    <w:p w:rsidR="00633D8A" w:rsidRDefault="005378BC">
      <w:pPr>
        <w:spacing w:after="0"/>
        <w:ind w:left="216"/>
      </w:pPr>
      <w:r>
        <w:rPr>
          <w:rFonts w:ascii="Consolas" w:hAnsi="Consolas"/>
          <w:color w:val="282828"/>
          <w:sz w:val="16"/>
        </w:rPr>
        <w:t xml:space="preserve">    Status VARCHAR(15) NOT NULL DEFAULT 'Pending',</w:t>
      </w:r>
    </w:p>
    <w:p w:rsidR="00633D8A" w:rsidRDefault="005378BC">
      <w:pPr>
        <w:spacing w:after="0"/>
        <w:ind w:left="216"/>
      </w:pPr>
      <w:r>
        <w:rPr>
          <w:rFonts w:ascii="Consolas" w:hAnsi="Consolas"/>
          <w:color w:val="282828"/>
          <w:sz w:val="16"/>
        </w:rPr>
        <w:t xml:space="preserve">    FOREIGN KEY (BloodGroup) REFERENCES BloodStock(BloodGroup),</w:t>
      </w:r>
    </w:p>
    <w:p w:rsidR="00633D8A" w:rsidRDefault="005378BC">
      <w:pPr>
        <w:spacing w:after="0"/>
        <w:ind w:left="216"/>
      </w:pPr>
      <w:r>
        <w:rPr>
          <w:rFonts w:ascii="Consolas" w:hAnsi="Consolas"/>
          <w:color w:val="282828"/>
          <w:sz w:val="16"/>
        </w:rPr>
        <w:t xml:space="preserve">    CHECK (UnitsRequested &gt; 0)</w:t>
      </w:r>
    </w:p>
    <w:p w:rsidR="00633D8A" w:rsidRDefault="005378BC">
      <w:pPr>
        <w:spacing w:after="0"/>
        <w:ind w:left="216"/>
      </w:pPr>
      <w:r>
        <w:rPr>
          <w:rFonts w:ascii="Consolas" w:hAnsi="Consolas"/>
          <w:color w:val="282828"/>
          <w:sz w:val="16"/>
        </w:rPr>
        <w:t>);</w:t>
      </w:r>
    </w:p>
    <w:p w:rsidR="00633D8A" w:rsidRDefault="00633D8A">
      <w:pPr>
        <w:spacing w:after="0"/>
        <w:ind w:left="216"/>
      </w:pPr>
    </w:p>
    <w:p w:rsidR="00633D8A" w:rsidRDefault="005378BC">
      <w:pPr>
        <w:spacing w:after="0"/>
        <w:ind w:left="216"/>
      </w:pPr>
      <w:r>
        <w:rPr>
          <w:rFonts w:ascii="Consolas" w:hAnsi="Consolas"/>
          <w:color w:val="282828"/>
          <w:sz w:val="16"/>
        </w:rPr>
        <w:t>INSERT IGNORE INTO BloodStock (BloodGroup, UnitsAvailable) VALUES</w:t>
      </w:r>
    </w:p>
    <w:p w:rsidR="00633D8A" w:rsidRDefault="005378BC">
      <w:pPr>
        <w:spacing w:after="0"/>
        <w:ind w:left="216"/>
      </w:pPr>
      <w:r>
        <w:rPr>
          <w:rFonts w:ascii="Consolas" w:hAnsi="Consolas"/>
          <w:color w:val="282828"/>
          <w:sz w:val="16"/>
        </w:rPr>
        <w:t>('A+',0), ('A-',0), ('B+',0), ('B-',0),</w:t>
      </w:r>
    </w:p>
    <w:p w:rsidR="00633D8A" w:rsidRDefault="005378BC">
      <w:pPr>
        <w:spacing w:after="0"/>
        <w:ind w:left="216"/>
      </w:pPr>
      <w:r>
        <w:rPr>
          <w:rFonts w:ascii="Consolas" w:hAnsi="Consolas"/>
          <w:color w:val="282828"/>
          <w:sz w:val="16"/>
        </w:rPr>
        <w:t>('AB+',0), ('AB-',0), ('O+',0), ('O-',0);</w:t>
      </w:r>
    </w:p>
    <w:p w:rsidR="00633D8A" w:rsidRDefault="00633D8A">
      <w:pPr>
        <w:spacing w:after="0"/>
        <w:ind w:left="216"/>
      </w:pPr>
    </w:p>
    <w:p w:rsidR="00633D8A" w:rsidRDefault="005378BC">
      <w:pPr>
        <w:spacing w:after="0"/>
        <w:ind w:left="216"/>
      </w:pPr>
      <w:r>
        <w:rPr>
          <w:rFonts w:ascii="Consolas" w:hAnsi="Consolas"/>
          <w:color w:val="282828"/>
          <w:sz w:val="16"/>
        </w:rPr>
        <w:t>SHOW TAB</w:t>
      </w:r>
      <w:r>
        <w:rPr>
          <w:rFonts w:ascii="Consolas" w:hAnsi="Consolas"/>
          <w:color w:val="282828"/>
          <w:sz w:val="16"/>
        </w:rPr>
        <w:t>LES;</w:t>
      </w:r>
    </w:p>
    <w:p w:rsidR="00633D8A" w:rsidRDefault="005378BC">
      <w:pPr>
        <w:spacing w:after="0"/>
        <w:ind w:left="216"/>
      </w:pPr>
      <w:r>
        <w:rPr>
          <w:rFonts w:ascii="Consolas" w:hAnsi="Consolas"/>
          <w:color w:val="282828"/>
          <w:sz w:val="16"/>
        </w:rPr>
        <w:t>SELECT * FROM Donor;</w:t>
      </w:r>
    </w:p>
    <w:p w:rsidR="00633D8A" w:rsidRDefault="005378BC">
      <w:pPr>
        <w:spacing w:after="0"/>
        <w:ind w:left="216"/>
      </w:pPr>
      <w:r>
        <w:rPr>
          <w:rFonts w:ascii="Consolas" w:hAnsi="Consolas"/>
          <w:color w:val="282828"/>
          <w:sz w:val="16"/>
        </w:rPr>
        <w:t>SELECT * FROM Donation;</w:t>
      </w:r>
    </w:p>
    <w:p w:rsidR="00633D8A" w:rsidRDefault="005378BC">
      <w:pPr>
        <w:spacing w:after="0"/>
        <w:ind w:left="216"/>
      </w:pPr>
      <w:r>
        <w:rPr>
          <w:rFonts w:ascii="Consolas" w:hAnsi="Consolas"/>
          <w:color w:val="282828"/>
          <w:sz w:val="16"/>
        </w:rPr>
        <w:t>SELECT * FROM BloodStock;</w:t>
      </w:r>
    </w:p>
    <w:p w:rsidR="00633D8A" w:rsidRDefault="005378BC">
      <w:pPr>
        <w:spacing w:after="0"/>
        <w:ind w:left="216"/>
      </w:pPr>
      <w:r>
        <w:rPr>
          <w:rFonts w:ascii="Consolas" w:hAnsi="Consolas"/>
          <w:color w:val="282828"/>
          <w:sz w:val="16"/>
        </w:rPr>
        <w:t>SELECT * FROM BloodRequest;</w:t>
      </w:r>
    </w:p>
    <w:p w:rsidR="00633D8A" w:rsidRDefault="005378BC">
      <w:pPr>
        <w:pStyle w:val="Heading2"/>
      </w:pPr>
      <w:r>
        <w:t>5.2 Sample Donor Records</w:t>
      </w:r>
    </w:p>
    <w:p w:rsidR="00633D8A" w:rsidRDefault="005378BC">
      <w:pPr>
        <w:spacing w:after="0"/>
        <w:ind w:left="216"/>
      </w:pPr>
      <w:r>
        <w:rPr>
          <w:rFonts w:ascii="Consolas" w:hAnsi="Consolas"/>
          <w:color w:val="282828"/>
          <w:sz w:val="16"/>
        </w:rPr>
        <w:t>INSERT INTO Donor</w:t>
      </w:r>
    </w:p>
    <w:p w:rsidR="00633D8A" w:rsidRDefault="005378BC">
      <w:pPr>
        <w:spacing w:after="0"/>
        <w:ind w:left="216"/>
      </w:pPr>
      <w:r>
        <w:rPr>
          <w:rFonts w:ascii="Consolas" w:hAnsi="Consolas"/>
          <w:color w:val="282828"/>
          <w:sz w:val="16"/>
        </w:rPr>
        <w:t>(DonorName, Age, Gender, Phone, BloodGroup, City, RegistrationDate)</w:t>
      </w:r>
    </w:p>
    <w:p w:rsidR="00633D8A" w:rsidRDefault="005378BC">
      <w:pPr>
        <w:spacing w:after="0"/>
        <w:ind w:left="216"/>
      </w:pPr>
      <w:r>
        <w:rPr>
          <w:rFonts w:ascii="Consolas" w:hAnsi="Consolas"/>
          <w:color w:val="282828"/>
          <w:sz w:val="16"/>
        </w:rPr>
        <w:t>VALUES</w:t>
      </w:r>
    </w:p>
    <w:p w:rsidR="00633D8A" w:rsidRDefault="005378BC">
      <w:pPr>
        <w:spacing w:after="0"/>
        <w:ind w:left="216"/>
      </w:pPr>
      <w:r>
        <w:rPr>
          <w:rFonts w:ascii="Consolas" w:hAnsi="Consolas"/>
          <w:color w:val="282828"/>
          <w:sz w:val="16"/>
        </w:rPr>
        <w:t>('Aarav Kumar', 25, 'Male', '90000</w:t>
      </w:r>
      <w:r>
        <w:rPr>
          <w:rFonts w:ascii="Consolas" w:hAnsi="Consolas"/>
          <w:color w:val="282828"/>
          <w:sz w:val="16"/>
        </w:rPr>
        <w:t>00001', 'O+', 'Palnadu', '2026-07-01'),</w:t>
      </w:r>
    </w:p>
    <w:p w:rsidR="00633D8A" w:rsidRDefault="005378BC">
      <w:pPr>
        <w:spacing w:after="0"/>
        <w:ind w:left="216"/>
      </w:pPr>
      <w:r>
        <w:rPr>
          <w:rFonts w:ascii="Consolas" w:hAnsi="Consolas"/>
          <w:color w:val="282828"/>
          <w:sz w:val="16"/>
        </w:rPr>
        <w:t>('Sana Begum', 29, 'Female', '9000000002', 'B+', 'Guntur', '2026-07-04'),</w:t>
      </w:r>
    </w:p>
    <w:p w:rsidR="00633D8A" w:rsidRDefault="005378BC">
      <w:pPr>
        <w:spacing w:after="0"/>
        <w:ind w:left="216"/>
      </w:pPr>
      <w:r>
        <w:rPr>
          <w:rFonts w:ascii="Consolas" w:hAnsi="Consolas"/>
          <w:color w:val="282828"/>
          <w:sz w:val="16"/>
        </w:rPr>
        <w:t>('Ravi Teja', 34, 'Male', '9000000003', 'A+', 'Narasaraopet', '2026-07-10');</w:t>
      </w:r>
    </w:p>
    <w:p w:rsidR="00633D8A" w:rsidRDefault="005378BC">
      <w:r>
        <w:t>These are fictional demonstration records. The application also c</w:t>
      </w:r>
      <w:r>
        <w:t>reates any missing blood-group stock row when recording a donation, but the eight standard groups above are preloaded.</w:t>
      </w:r>
    </w:p>
    <w:p w:rsidR="00633D8A" w:rsidRDefault="005378BC">
      <w:pPr>
        <w:pStyle w:val="Heading2"/>
      </w:pPr>
      <w:r>
        <w:t>5.3 Table Relationships</w:t>
      </w:r>
    </w:p>
    <w:tbl>
      <w:tblPr>
        <w:tblStyle w:val="TableGrid"/>
        <w:tblW w:w="0" w:type="auto"/>
        <w:jc w:val="center"/>
        <w:tblLook w:val="04A0"/>
      </w:tblPr>
      <w:tblGrid>
        <w:gridCol w:w="3312"/>
        <w:gridCol w:w="3312"/>
        <w:gridCol w:w="3312"/>
      </w:tblGrid>
      <w:tr w:rsidR="00633D8A">
        <w:trPr>
          <w:jc w:val="center"/>
        </w:trPr>
        <w:tc>
          <w:tcPr>
            <w:tcW w:w="3312" w:type="dxa"/>
            <w:shd w:val="clear" w:color="auto" w:fill="D9EAF7"/>
            <w:vAlign w:val="center"/>
          </w:tcPr>
          <w:p w:rsidR="00633D8A" w:rsidRDefault="005378BC">
            <w:r>
              <w:rPr>
                <w:b/>
                <w:sz w:val="20"/>
              </w:rPr>
              <w:t>Table</w:t>
            </w:r>
          </w:p>
        </w:tc>
        <w:tc>
          <w:tcPr>
            <w:tcW w:w="3312" w:type="dxa"/>
            <w:shd w:val="clear" w:color="auto" w:fill="D9EAF7"/>
            <w:vAlign w:val="center"/>
          </w:tcPr>
          <w:p w:rsidR="00633D8A" w:rsidRDefault="005378BC">
            <w:r>
              <w:rPr>
                <w:b/>
                <w:sz w:val="20"/>
              </w:rPr>
              <w:t>Primary Key</w:t>
            </w:r>
          </w:p>
        </w:tc>
        <w:tc>
          <w:tcPr>
            <w:tcW w:w="3312" w:type="dxa"/>
            <w:shd w:val="clear" w:color="auto" w:fill="D9EAF7"/>
            <w:vAlign w:val="center"/>
          </w:tcPr>
          <w:p w:rsidR="00633D8A" w:rsidRDefault="005378BC">
            <w:r>
              <w:rPr>
                <w:b/>
                <w:sz w:val="20"/>
              </w:rPr>
              <w:t>Foreign Key / Relationship</w:t>
            </w:r>
          </w:p>
        </w:tc>
      </w:tr>
      <w:tr w:rsidR="00633D8A">
        <w:trPr>
          <w:jc w:val="center"/>
        </w:trPr>
        <w:tc>
          <w:tcPr>
            <w:tcW w:w="3312" w:type="dxa"/>
            <w:vAlign w:val="center"/>
          </w:tcPr>
          <w:p w:rsidR="00633D8A" w:rsidRDefault="005378BC">
            <w:r>
              <w:rPr>
                <w:sz w:val="20"/>
              </w:rPr>
              <w:t>Donor</w:t>
            </w:r>
          </w:p>
        </w:tc>
        <w:tc>
          <w:tcPr>
            <w:tcW w:w="3312" w:type="dxa"/>
            <w:vAlign w:val="center"/>
          </w:tcPr>
          <w:p w:rsidR="00633D8A" w:rsidRDefault="005378BC">
            <w:r>
              <w:rPr>
                <w:sz w:val="20"/>
              </w:rPr>
              <w:t>DonorID</w:t>
            </w:r>
          </w:p>
        </w:tc>
        <w:tc>
          <w:tcPr>
            <w:tcW w:w="3312" w:type="dxa"/>
            <w:vAlign w:val="center"/>
          </w:tcPr>
          <w:p w:rsidR="00633D8A" w:rsidRDefault="005378BC">
            <w:r>
              <w:rPr>
                <w:sz w:val="20"/>
              </w:rPr>
              <w:t>Referenced by Donation.DonorID</w:t>
            </w:r>
          </w:p>
        </w:tc>
      </w:tr>
      <w:tr w:rsidR="00633D8A">
        <w:trPr>
          <w:jc w:val="center"/>
        </w:trPr>
        <w:tc>
          <w:tcPr>
            <w:tcW w:w="3312" w:type="dxa"/>
            <w:vAlign w:val="center"/>
          </w:tcPr>
          <w:p w:rsidR="00633D8A" w:rsidRDefault="005378BC">
            <w:r>
              <w:rPr>
                <w:sz w:val="20"/>
              </w:rPr>
              <w:t>BloodStock</w:t>
            </w:r>
          </w:p>
        </w:tc>
        <w:tc>
          <w:tcPr>
            <w:tcW w:w="3312" w:type="dxa"/>
            <w:vAlign w:val="center"/>
          </w:tcPr>
          <w:p w:rsidR="00633D8A" w:rsidRDefault="005378BC">
            <w:r>
              <w:rPr>
                <w:sz w:val="20"/>
              </w:rPr>
              <w:t>BloodGroup</w:t>
            </w:r>
          </w:p>
        </w:tc>
        <w:tc>
          <w:tcPr>
            <w:tcW w:w="3312" w:type="dxa"/>
            <w:vAlign w:val="center"/>
          </w:tcPr>
          <w:p w:rsidR="00633D8A" w:rsidRDefault="005378BC">
            <w:r>
              <w:rPr>
                <w:sz w:val="20"/>
              </w:rPr>
              <w:t>Referenced by BloodRequest.BloodGroup</w:t>
            </w:r>
          </w:p>
        </w:tc>
      </w:tr>
      <w:tr w:rsidR="00633D8A">
        <w:trPr>
          <w:jc w:val="center"/>
        </w:trPr>
        <w:tc>
          <w:tcPr>
            <w:tcW w:w="3312" w:type="dxa"/>
            <w:vAlign w:val="center"/>
          </w:tcPr>
          <w:p w:rsidR="00633D8A" w:rsidRDefault="005378BC">
            <w:r>
              <w:rPr>
                <w:sz w:val="20"/>
              </w:rPr>
              <w:t>Donation</w:t>
            </w:r>
          </w:p>
        </w:tc>
        <w:tc>
          <w:tcPr>
            <w:tcW w:w="3312" w:type="dxa"/>
            <w:vAlign w:val="center"/>
          </w:tcPr>
          <w:p w:rsidR="00633D8A" w:rsidRDefault="005378BC">
            <w:r>
              <w:rPr>
                <w:sz w:val="20"/>
              </w:rPr>
              <w:t>DonationID</w:t>
            </w:r>
          </w:p>
        </w:tc>
        <w:tc>
          <w:tcPr>
            <w:tcW w:w="3312" w:type="dxa"/>
            <w:vAlign w:val="center"/>
          </w:tcPr>
          <w:p w:rsidR="00633D8A" w:rsidRDefault="005378BC">
            <w:r>
              <w:rPr>
                <w:sz w:val="20"/>
              </w:rPr>
              <w:t>DonorID references Donor.DonorID</w:t>
            </w:r>
          </w:p>
        </w:tc>
      </w:tr>
      <w:tr w:rsidR="00633D8A">
        <w:trPr>
          <w:jc w:val="center"/>
        </w:trPr>
        <w:tc>
          <w:tcPr>
            <w:tcW w:w="3312" w:type="dxa"/>
            <w:vAlign w:val="center"/>
          </w:tcPr>
          <w:p w:rsidR="00633D8A" w:rsidRDefault="005378BC">
            <w:r>
              <w:rPr>
                <w:sz w:val="20"/>
              </w:rPr>
              <w:t>BloodRequest</w:t>
            </w:r>
          </w:p>
        </w:tc>
        <w:tc>
          <w:tcPr>
            <w:tcW w:w="3312" w:type="dxa"/>
            <w:vAlign w:val="center"/>
          </w:tcPr>
          <w:p w:rsidR="00633D8A" w:rsidRDefault="005378BC">
            <w:r>
              <w:rPr>
                <w:sz w:val="20"/>
              </w:rPr>
              <w:t>RequestID</w:t>
            </w:r>
          </w:p>
        </w:tc>
        <w:tc>
          <w:tcPr>
            <w:tcW w:w="3312" w:type="dxa"/>
            <w:vAlign w:val="center"/>
          </w:tcPr>
          <w:p w:rsidR="00633D8A" w:rsidRDefault="005378BC">
            <w:r>
              <w:rPr>
                <w:sz w:val="20"/>
              </w:rPr>
              <w:t>BloodGroup references BloodStock.BloodGroup</w:t>
            </w:r>
          </w:p>
        </w:tc>
      </w:tr>
    </w:tbl>
    <w:p w:rsidR="00633D8A" w:rsidRDefault="00633D8A"/>
    <w:p w:rsidR="00633D8A" w:rsidRDefault="005378BC">
      <w:pPr>
        <w:pStyle w:val="Heading2"/>
      </w:pPr>
      <w:r>
        <w:t>5.4 Useful SQL Queries</w:t>
      </w:r>
    </w:p>
    <w:p w:rsidR="00633D8A" w:rsidRDefault="005378BC">
      <w:r>
        <w:t>1. SELECT * FROM Donor ORDER BY DonorName;</w:t>
      </w:r>
    </w:p>
    <w:p w:rsidR="00633D8A" w:rsidRDefault="005378BC">
      <w:r>
        <w:lastRenderedPageBreak/>
        <w:t xml:space="preserve">2. SELECT BloodGroup, </w:t>
      </w:r>
      <w:r>
        <w:t>UnitsAvailable FROM BloodStock ORDER BY BloodGroup;</w:t>
      </w:r>
    </w:p>
    <w:p w:rsidR="00633D8A" w:rsidRDefault="005378BC">
      <w:r>
        <w:t>3. SELECT BloodGroup, SUM(UnitsDonated) AS TotalUnits FROM Donation GROUP BY BloodGroup;</w:t>
      </w:r>
    </w:p>
    <w:p w:rsidR="00633D8A" w:rsidRDefault="005378BC">
      <w:r>
        <w:t>4. SELECT d.DonorName, n.DonationDate, n.BloodGroup, n.UnitsDonated FROM Donor d JOIN Donation n ON d.DonorID=n.Don</w:t>
      </w:r>
      <w:r>
        <w:t>orID ORDER BY n.DonationDate;</w:t>
      </w:r>
    </w:p>
    <w:p w:rsidR="00633D8A" w:rsidRDefault="005378BC">
      <w:r>
        <w:t>5. SELECT * FROM BloodRequest WHERE Status='Pending';</w:t>
      </w:r>
    </w:p>
    <w:p w:rsidR="00633D8A" w:rsidRDefault="005378BC">
      <w:r>
        <w:t>6. SELECT BloodGroup, UnitsAvailable FROM BloodStock WHERE UnitsAvailable &lt; 5;</w:t>
      </w:r>
    </w:p>
    <w:p w:rsidR="00633D8A" w:rsidRDefault="005378BC">
      <w:r>
        <w:t>7. SELECT BloodGroup, COUNT(*) AS DonationCount FROM Donation GROUP BY BloodGroup;</w:t>
      </w:r>
    </w:p>
    <w:p w:rsidR="00633D8A" w:rsidRDefault="005378BC">
      <w:r>
        <w:t xml:space="preserve">8. SELECT </w:t>
      </w:r>
      <w:r>
        <w:t>BloodGroup, SUM(UnitsRequested) AS RequestedUnits FROM BloodRequest GROUP BY BloodGroup;</w:t>
      </w:r>
    </w:p>
    <w:p w:rsidR="00633D8A" w:rsidRDefault="005378BC">
      <w:pPr>
        <w:pStyle w:val="Heading1"/>
      </w:pPr>
      <w:r>
        <w:t>6. PYTHON SOURCE CODE</w:t>
      </w:r>
    </w:p>
    <w:p w:rsidR="00633D8A" w:rsidRDefault="005378BC">
      <w:r>
        <w:t>Save the following program as blood_bank.py. Update the MySQL password in get_connection() before running. It uses parameterised queries and tran</w:t>
      </w:r>
      <w:r>
        <w:t>saction handling.</w:t>
      </w:r>
    </w:p>
    <w:p w:rsidR="00275238" w:rsidRDefault="00275238">
      <w:pPr>
        <w:spacing w:after="0"/>
        <w:ind w:left="216"/>
      </w:pPr>
    </w:p>
    <w:p w:rsidR="00275238" w:rsidRDefault="00275238" w:rsidP="00275238">
      <w:pPr>
        <w:spacing w:after="0"/>
        <w:ind w:left="216"/>
      </w:pPr>
      <w:r>
        <w:t># BLOOD BANK MANAGEMENT SYSTEM</w:t>
      </w:r>
    </w:p>
    <w:p w:rsidR="00275238" w:rsidRDefault="00275238" w:rsidP="00275238">
      <w:pPr>
        <w:spacing w:after="0"/>
        <w:ind w:left="216"/>
      </w:pPr>
      <w:r>
        <w:t># Class XII Informatics Practices (065)</w:t>
      </w:r>
    </w:p>
    <w:p w:rsidR="00275238" w:rsidRDefault="00275238" w:rsidP="00275238">
      <w:pPr>
        <w:spacing w:after="0"/>
        <w:ind w:left="216"/>
      </w:pPr>
      <w:r>
        <w:t>import mysql.connector</w:t>
      </w:r>
    </w:p>
    <w:p w:rsidR="00275238" w:rsidRDefault="00275238" w:rsidP="00275238">
      <w:pPr>
        <w:spacing w:after="0"/>
        <w:ind w:left="216"/>
      </w:pPr>
      <w:r>
        <w:t>import pandas as pd</w:t>
      </w:r>
    </w:p>
    <w:p w:rsidR="00275238" w:rsidRDefault="00275238" w:rsidP="00275238">
      <w:pPr>
        <w:spacing w:after="0"/>
        <w:ind w:left="216"/>
      </w:pPr>
      <w:r>
        <w:t>import matplotlib.pyplot as plt</w:t>
      </w:r>
    </w:p>
    <w:p w:rsidR="00275238" w:rsidRDefault="00275238" w:rsidP="00275238">
      <w:pPr>
        <w:spacing w:after="0"/>
        <w:ind w:left="216"/>
      </w:pPr>
    </w:p>
    <w:p w:rsidR="00275238" w:rsidRDefault="00275238" w:rsidP="00275238">
      <w:pPr>
        <w:spacing w:after="0"/>
        <w:ind w:left="216"/>
      </w:pPr>
      <w:r>
        <w:t>con = mysql.connector.connect(</w:t>
      </w:r>
    </w:p>
    <w:p w:rsidR="00275238" w:rsidRDefault="00275238" w:rsidP="00275238">
      <w:pPr>
        <w:spacing w:after="0"/>
        <w:ind w:left="216"/>
      </w:pPr>
      <w:r>
        <w:t xml:space="preserve">    host="localhost",</w:t>
      </w:r>
    </w:p>
    <w:p w:rsidR="00275238" w:rsidRDefault="00275238" w:rsidP="00275238">
      <w:pPr>
        <w:spacing w:after="0"/>
        <w:ind w:left="216"/>
      </w:pPr>
      <w:r>
        <w:t xml:space="preserve">    user="root",</w:t>
      </w:r>
    </w:p>
    <w:p w:rsidR="00275238" w:rsidRDefault="00275238" w:rsidP="00275238">
      <w:pPr>
        <w:spacing w:after="0"/>
        <w:ind w:left="216"/>
      </w:pPr>
      <w:r>
        <w:t xml:space="preserve">    password="tiger",</w:t>
      </w:r>
    </w:p>
    <w:p w:rsidR="00275238" w:rsidRDefault="00275238" w:rsidP="00275238">
      <w:pPr>
        <w:spacing w:after="0"/>
        <w:ind w:left="216"/>
      </w:pPr>
      <w:r>
        <w:t xml:space="preserve">    database="blood"</w:t>
      </w:r>
    </w:p>
    <w:p w:rsidR="00275238" w:rsidRDefault="00275238" w:rsidP="00275238">
      <w:pPr>
        <w:spacing w:after="0"/>
        <w:ind w:left="216"/>
      </w:pPr>
      <w:r>
        <w:t>)</w:t>
      </w:r>
    </w:p>
    <w:p w:rsidR="00275238" w:rsidRDefault="00275238" w:rsidP="00275238">
      <w:pPr>
        <w:spacing w:after="0"/>
        <w:ind w:left="216"/>
      </w:pPr>
      <w:r>
        <w:t>cur = con.cursor()</w:t>
      </w:r>
    </w:p>
    <w:p w:rsidR="00275238" w:rsidRDefault="00275238" w:rsidP="00275238">
      <w:pPr>
        <w:spacing w:after="0"/>
        <w:ind w:left="216"/>
      </w:pPr>
    </w:p>
    <w:p w:rsidR="00275238" w:rsidRDefault="00275238" w:rsidP="00275238">
      <w:pPr>
        <w:spacing w:after="0"/>
        <w:ind w:left="216"/>
      </w:pPr>
      <w:r>
        <w:t>def add_donor():</w:t>
      </w:r>
    </w:p>
    <w:p w:rsidR="00275238" w:rsidRDefault="00275238" w:rsidP="00275238">
      <w:pPr>
        <w:spacing w:after="0"/>
        <w:ind w:left="216"/>
      </w:pPr>
      <w:r>
        <w:t xml:space="preserve">    name = input("Donor name: ").strip()</w:t>
      </w:r>
    </w:p>
    <w:p w:rsidR="00275238" w:rsidRDefault="00275238" w:rsidP="00275238">
      <w:pPr>
        <w:spacing w:after="0"/>
        <w:ind w:left="216"/>
      </w:pPr>
      <w:r>
        <w:t xml:space="preserve">    age = int(input("Age: "))</w:t>
      </w:r>
    </w:p>
    <w:p w:rsidR="00275238" w:rsidRDefault="00275238" w:rsidP="00275238">
      <w:pPr>
        <w:spacing w:after="0"/>
        <w:ind w:left="216"/>
      </w:pPr>
      <w:r>
        <w:t xml:space="preserve">    group = input("Blood group (A+, A-, B+, B-, AB+, AB-, O+, O-): ").upper()</w:t>
      </w:r>
    </w:p>
    <w:p w:rsidR="00275238" w:rsidRDefault="00275238" w:rsidP="00275238">
      <w:pPr>
        <w:spacing w:after="0"/>
        <w:ind w:left="216"/>
      </w:pPr>
      <w:r>
        <w:t xml:space="preserve">    phone = input("Phone: ").strip()</w:t>
      </w:r>
    </w:p>
    <w:p w:rsidR="00275238" w:rsidRDefault="00275238" w:rsidP="00275238">
      <w:pPr>
        <w:spacing w:after="0"/>
        <w:ind w:left="216"/>
      </w:pPr>
      <w:r>
        <w:t xml:space="preserve">    city = input("City: ").strip()</w:t>
      </w:r>
    </w:p>
    <w:p w:rsidR="00275238" w:rsidRDefault="00275238" w:rsidP="00275238">
      <w:pPr>
        <w:spacing w:after="0"/>
        <w:ind w:left="216"/>
      </w:pPr>
      <w:r>
        <w:t xml:space="preserve">    cur.execute("""INSERT INTO Donor</w:t>
      </w:r>
    </w:p>
    <w:p w:rsidR="00275238" w:rsidRDefault="00275238" w:rsidP="00275238">
      <w:pPr>
        <w:spacing w:after="0"/>
        <w:ind w:left="216"/>
      </w:pPr>
      <w:r>
        <w:t xml:space="preserve">        (DonorName, Age, Phone, BloodGroup, City, RegistrationDate)</w:t>
      </w:r>
    </w:p>
    <w:p w:rsidR="00275238" w:rsidRDefault="00275238" w:rsidP="00275238">
      <w:pPr>
        <w:spacing w:after="0"/>
        <w:ind w:left="216"/>
      </w:pPr>
      <w:r>
        <w:t xml:space="preserve">        VALUES (%s,%s,%s,%s,%s,CURDATE())""",</w:t>
      </w:r>
    </w:p>
    <w:p w:rsidR="00275238" w:rsidRDefault="00275238" w:rsidP="00275238">
      <w:pPr>
        <w:spacing w:after="0"/>
        <w:ind w:left="216"/>
      </w:pPr>
      <w:r>
        <w:t xml:space="preserve">        (name, age, phone, group, city))</w:t>
      </w:r>
    </w:p>
    <w:p w:rsidR="00275238" w:rsidRDefault="00275238" w:rsidP="00275238">
      <w:pPr>
        <w:spacing w:after="0"/>
        <w:ind w:left="216"/>
      </w:pPr>
      <w:r>
        <w:t xml:space="preserve">    con.commit()</w:t>
      </w:r>
    </w:p>
    <w:p w:rsidR="00275238" w:rsidRDefault="00275238" w:rsidP="00275238">
      <w:pPr>
        <w:spacing w:after="0"/>
        <w:ind w:left="216"/>
      </w:pPr>
      <w:r>
        <w:t xml:space="preserve">    print("Donor added successfully.")</w:t>
      </w:r>
    </w:p>
    <w:p w:rsidR="00275238" w:rsidRDefault="00275238" w:rsidP="00275238">
      <w:pPr>
        <w:spacing w:after="0"/>
        <w:ind w:left="216"/>
      </w:pPr>
    </w:p>
    <w:p w:rsidR="00275238" w:rsidRDefault="00275238" w:rsidP="00275238">
      <w:pPr>
        <w:spacing w:after="0"/>
        <w:ind w:left="216"/>
      </w:pPr>
      <w:r>
        <w:lastRenderedPageBreak/>
        <w:t>def show_donors():</w:t>
      </w:r>
    </w:p>
    <w:p w:rsidR="00275238" w:rsidRDefault="00275238" w:rsidP="00275238">
      <w:pPr>
        <w:spacing w:after="0"/>
        <w:ind w:left="216"/>
      </w:pPr>
      <w:r>
        <w:t xml:space="preserve">    cur.execute("SELECT * FROM Donor")</w:t>
      </w:r>
    </w:p>
    <w:p w:rsidR="00275238" w:rsidRDefault="00275238" w:rsidP="00275238">
      <w:pPr>
        <w:spacing w:after="0"/>
        <w:ind w:left="216"/>
      </w:pPr>
      <w:r>
        <w:t xml:space="preserve">    rows = cur.fetchall()</w:t>
      </w:r>
    </w:p>
    <w:p w:rsidR="00275238" w:rsidRDefault="00275238" w:rsidP="00275238">
      <w:pPr>
        <w:spacing w:after="0"/>
        <w:ind w:left="216"/>
      </w:pPr>
      <w:r>
        <w:t xml:space="preserve">    df = pd.DataFrame(rows, columns=[x[0] for x in cur.description])</w:t>
      </w:r>
    </w:p>
    <w:p w:rsidR="00275238" w:rsidRDefault="00275238" w:rsidP="00275238">
      <w:pPr>
        <w:spacing w:after="0"/>
        <w:ind w:left="216"/>
      </w:pPr>
      <w:r>
        <w:t xml:space="preserve">    print(df.to_string(index=False) if not df.empty else "No donor records.")</w:t>
      </w:r>
    </w:p>
    <w:p w:rsidR="00275238" w:rsidRDefault="00275238" w:rsidP="00275238">
      <w:pPr>
        <w:spacing w:after="0"/>
        <w:ind w:left="216"/>
      </w:pPr>
    </w:p>
    <w:p w:rsidR="00275238" w:rsidRDefault="00275238" w:rsidP="00275238">
      <w:pPr>
        <w:spacing w:after="0"/>
        <w:ind w:left="216"/>
      </w:pPr>
      <w:r>
        <w:t>def donate_blood():</w:t>
      </w:r>
    </w:p>
    <w:p w:rsidR="00275238" w:rsidRDefault="00275238" w:rsidP="00275238">
      <w:pPr>
        <w:spacing w:after="0"/>
        <w:ind w:left="216"/>
      </w:pPr>
      <w:r>
        <w:t xml:space="preserve">    donor_id = int(input("Donor ID: "))</w:t>
      </w:r>
    </w:p>
    <w:p w:rsidR="00275238" w:rsidRDefault="00275238" w:rsidP="00275238">
      <w:pPr>
        <w:spacing w:after="0"/>
        <w:ind w:left="216"/>
      </w:pPr>
      <w:r>
        <w:t xml:space="preserve">    group = input("Blood group: ").upper()</w:t>
      </w:r>
    </w:p>
    <w:p w:rsidR="00275238" w:rsidRDefault="00275238" w:rsidP="00275238">
      <w:pPr>
        <w:spacing w:after="0"/>
        <w:ind w:left="216"/>
      </w:pPr>
      <w:r>
        <w:t xml:space="preserve">    units = int(input("Units donated: "))</w:t>
      </w:r>
    </w:p>
    <w:p w:rsidR="00275238" w:rsidRDefault="00275238" w:rsidP="00275238">
      <w:pPr>
        <w:spacing w:after="0"/>
        <w:ind w:left="216"/>
      </w:pPr>
      <w:r>
        <w:t xml:space="preserve">    cur.execute("SELECT BloodGroup FROM Donor WHERE DonorID=%s", (donor_id,))</w:t>
      </w:r>
    </w:p>
    <w:p w:rsidR="00275238" w:rsidRDefault="00275238" w:rsidP="00275238">
      <w:pPr>
        <w:spacing w:after="0"/>
        <w:ind w:left="216"/>
      </w:pPr>
      <w:r>
        <w:t xml:space="preserve">    donor = cur.fetchone()</w:t>
      </w:r>
    </w:p>
    <w:p w:rsidR="00275238" w:rsidRDefault="00275238" w:rsidP="00275238">
      <w:pPr>
        <w:spacing w:after="0"/>
        <w:ind w:left="216"/>
      </w:pPr>
      <w:r>
        <w:t xml:space="preserve">    if donor is None or donor[0] != group:</w:t>
      </w:r>
    </w:p>
    <w:p w:rsidR="00275238" w:rsidRDefault="00275238" w:rsidP="00275238">
      <w:pPr>
        <w:spacing w:after="0"/>
        <w:ind w:left="216"/>
      </w:pPr>
      <w:r>
        <w:t xml:space="preserve">        print("Donor not found or blood group mismatch.")</w:t>
      </w:r>
    </w:p>
    <w:p w:rsidR="00275238" w:rsidRDefault="00275238" w:rsidP="00275238">
      <w:pPr>
        <w:spacing w:after="0"/>
        <w:ind w:left="216"/>
      </w:pPr>
      <w:r>
        <w:t xml:space="preserve">        return</w:t>
      </w:r>
    </w:p>
    <w:p w:rsidR="00275238" w:rsidRDefault="00275238" w:rsidP="00275238">
      <w:pPr>
        <w:spacing w:after="0"/>
        <w:ind w:left="216"/>
      </w:pPr>
      <w:r>
        <w:t xml:space="preserve">    cur.execute("INSERT IGNORE INTO BloodStock VALUES (%s,0)", (group,))</w:t>
      </w:r>
    </w:p>
    <w:p w:rsidR="00275238" w:rsidRDefault="00275238" w:rsidP="00275238">
      <w:pPr>
        <w:spacing w:after="0"/>
        <w:ind w:left="216"/>
      </w:pPr>
      <w:r>
        <w:t xml:space="preserve">    cur.execute("""INSERT INTO Donation</w:t>
      </w:r>
    </w:p>
    <w:p w:rsidR="00275238" w:rsidRDefault="00275238" w:rsidP="00275238">
      <w:pPr>
        <w:spacing w:after="0"/>
        <w:ind w:left="216"/>
      </w:pPr>
      <w:r>
        <w:t xml:space="preserve">        (DonorID, DonationDate, BloodGroup, UnitsDonated)</w:t>
      </w:r>
    </w:p>
    <w:p w:rsidR="00275238" w:rsidRDefault="00275238" w:rsidP="00275238">
      <w:pPr>
        <w:spacing w:after="0"/>
        <w:ind w:left="216"/>
      </w:pPr>
      <w:r>
        <w:t xml:space="preserve">        VALUES (%s,CURDATE(),%s,%s)""", (donor_id, group, units))</w:t>
      </w:r>
    </w:p>
    <w:p w:rsidR="00275238" w:rsidRDefault="00275238" w:rsidP="00275238">
      <w:pPr>
        <w:spacing w:after="0"/>
        <w:ind w:left="216"/>
      </w:pPr>
      <w:r>
        <w:t xml:space="preserve">    cur.execute("UPDATE BloodStock SET UnitsAvailable=UnitsAvailable+%s WHERE BloodGroup=%s",</w:t>
      </w:r>
    </w:p>
    <w:p w:rsidR="00275238" w:rsidRDefault="00275238" w:rsidP="00275238">
      <w:pPr>
        <w:spacing w:after="0"/>
        <w:ind w:left="216"/>
      </w:pPr>
      <w:r>
        <w:t xml:space="preserve">                (units, group))</w:t>
      </w:r>
    </w:p>
    <w:p w:rsidR="00275238" w:rsidRDefault="00275238" w:rsidP="00275238">
      <w:pPr>
        <w:spacing w:after="0"/>
        <w:ind w:left="216"/>
      </w:pPr>
      <w:r>
        <w:t xml:space="preserve">    con.commit()</w:t>
      </w:r>
    </w:p>
    <w:p w:rsidR="00275238" w:rsidRDefault="00275238" w:rsidP="00275238">
      <w:pPr>
        <w:spacing w:after="0"/>
        <w:ind w:left="216"/>
      </w:pPr>
      <w:r>
        <w:t xml:space="preserve">    print("Donation recorded and stock updated.")</w:t>
      </w:r>
    </w:p>
    <w:p w:rsidR="00275238" w:rsidRDefault="00275238" w:rsidP="00275238">
      <w:pPr>
        <w:spacing w:after="0"/>
        <w:ind w:left="216"/>
      </w:pPr>
    </w:p>
    <w:p w:rsidR="00275238" w:rsidRDefault="00275238" w:rsidP="00275238">
      <w:pPr>
        <w:spacing w:after="0"/>
        <w:ind w:left="216"/>
      </w:pPr>
      <w:r>
        <w:t>def show_stock():</w:t>
      </w:r>
    </w:p>
    <w:p w:rsidR="00275238" w:rsidRDefault="00275238" w:rsidP="00275238">
      <w:pPr>
        <w:spacing w:after="0"/>
        <w:ind w:left="216"/>
      </w:pPr>
      <w:r>
        <w:t xml:space="preserve">    cur.execute("SELECT BloodGroup, UnitsAvailable FROM BloodStock ORDER BY BloodGroup")</w:t>
      </w:r>
    </w:p>
    <w:p w:rsidR="00275238" w:rsidRDefault="00275238" w:rsidP="00275238">
      <w:pPr>
        <w:spacing w:after="0"/>
        <w:ind w:left="216"/>
      </w:pPr>
      <w:r>
        <w:t xml:space="preserve">    rows = cur.fetchall()</w:t>
      </w:r>
    </w:p>
    <w:p w:rsidR="00275238" w:rsidRDefault="00275238" w:rsidP="00275238">
      <w:pPr>
        <w:spacing w:after="0"/>
        <w:ind w:left="216"/>
      </w:pPr>
      <w:r>
        <w:t xml:space="preserve">    df = pd.DataFrame(rows, columns=["Blood Group", "Units Available"])</w:t>
      </w:r>
    </w:p>
    <w:p w:rsidR="00275238" w:rsidRDefault="00275238" w:rsidP="00275238">
      <w:pPr>
        <w:spacing w:after="0"/>
        <w:ind w:left="216"/>
      </w:pPr>
      <w:r>
        <w:t xml:space="preserve">    print(df.to_string(index=False) if not df.empty else "No stock records.")</w:t>
      </w:r>
    </w:p>
    <w:p w:rsidR="00275238" w:rsidRDefault="00275238" w:rsidP="00275238">
      <w:pPr>
        <w:spacing w:after="0"/>
        <w:ind w:left="216"/>
      </w:pPr>
      <w:r>
        <w:t xml:space="preserve">    if not df.empty:</w:t>
      </w:r>
    </w:p>
    <w:p w:rsidR="00275238" w:rsidRDefault="00275238" w:rsidP="00275238">
      <w:pPr>
        <w:spacing w:after="0"/>
        <w:ind w:left="216"/>
      </w:pPr>
      <w:r>
        <w:t xml:space="preserve">        plt.bar(df["Blood Group"], df["Units Available"])</w:t>
      </w:r>
    </w:p>
    <w:p w:rsidR="00275238" w:rsidRDefault="00275238" w:rsidP="00275238">
      <w:pPr>
        <w:spacing w:after="0"/>
        <w:ind w:left="216"/>
      </w:pPr>
      <w:r>
        <w:t xml:space="preserve">        plt.title("Available Blood Stock")</w:t>
      </w:r>
    </w:p>
    <w:p w:rsidR="00275238" w:rsidRDefault="00275238" w:rsidP="00275238">
      <w:pPr>
        <w:spacing w:after="0"/>
        <w:ind w:left="216"/>
      </w:pPr>
      <w:r>
        <w:t xml:space="preserve">        plt.xlabel("Blood Group")</w:t>
      </w:r>
    </w:p>
    <w:p w:rsidR="00275238" w:rsidRDefault="00275238" w:rsidP="00275238">
      <w:pPr>
        <w:spacing w:after="0"/>
        <w:ind w:left="216"/>
      </w:pPr>
      <w:r>
        <w:t xml:space="preserve">        plt.ylabel("Units Available")</w:t>
      </w:r>
    </w:p>
    <w:p w:rsidR="00275238" w:rsidRDefault="00275238" w:rsidP="00275238">
      <w:pPr>
        <w:spacing w:after="0"/>
        <w:ind w:left="216"/>
      </w:pPr>
      <w:r>
        <w:t xml:space="preserve">        plt.tight_layout()</w:t>
      </w:r>
    </w:p>
    <w:p w:rsidR="00275238" w:rsidRDefault="00275238" w:rsidP="00275238">
      <w:pPr>
        <w:spacing w:after="0"/>
        <w:ind w:left="216"/>
      </w:pPr>
      <w:r>
        <w:t xml:space="preserve">        plt.show()</w:t>
      </w:r>
    </w:p>
    <w:p w:rsidR="00275238" w:rsidRDefault="00275238" w:rsidP="00275238">
      <w:pPr>
        <w:spacing w:after="0"/>
        <w:ind w:left="216"/>
      </w:pPr>
    </w:p>
    <w:p w:rsidR="00275238" w:rsidRDefault="00275238" w:rsidP="00275238">
      <w:pPr>
        <w:spacing w:after="0"/>
        <w:ind w:left="216"/>
      </w:pPr>
      <w:r>
        <w:t>def show_donations():</w:t>
      </w:r>
    </w:p>
    <w:p w:rsidR="00275238" w:rsidRDefault="00275238" w:rsidP="00275238">
      <w:pPr>
        <w:spacing w:after="0"/>
        <w:ind w:left="216"/>
      </w:pPr>
      <w:r>
        <w:t xml:space="preserve">    cur.execute("""SELECT Donor.DonorName, Donation.DonationDate,</w:t>
      </w:r>
    </w:p>
    <w:p w:rsidR="00275238" w:rsidRDefault="00275238" w:rsidP="00275238">
      <w:pPr>
        <w:spacing w:after="0"/>
        <w:ind w:left="216"/>
      </w:pPr>
      <w:r>
        <w:t xml:space="preserve">        Donation.BloodGroup, Donation.UnitsDonated</w:t>
      </w:r>
    </w:p>
    <w:p w:rsidR="00275238" w:rsidRDefault="00275238" w:rsidP="00275238">
      <w:pPr>
        <w:spacing w:after="0"/>
        <w:ind w:left="216"/>
      </w:pPr>
      <w:r>
        <w:t xml:space="preserve">        FROM Donor JOIN Donation ON Donor.DonorID=Donation.DonorID""")</w:t>
      </w:r>
    </w:p>
    <w:p w:rsidR="00275238" w:rsidRDefault="00275238" w:rsidP="00275238">
      <w:pPr>
        <w:spacing w:after="0"/>
        <w:ind w:left="216"/>
      </w:pPr>
      <w:r>
        <w:t xml:space="preserve">    rows = cur.fetchall()</w:t>
      </w:r>
    </w:p>
    <w:p w:rsidR="00275238" w:rsidRDefault="00275238" w:rsidP="00275238">
      <w:pPr>
        <w:spacing w:after="0"/>
        <w:ind w:left="216"/>
      </w:pPr>
      <w:r>
        <w:t xml:space="preserve">    df = pd.DataFrame(rows, columns=["Donor", "Date", "Blood Group", "Units"])</w:t>
      </w:r>
    </w:p>
    <w:p w:rsidR="00275238" w:rsidRDefault="00275238" w:rsidP="00275238">
      <w:pPr>
        <w:spacing w:after="0"/>
        <w:ind w:left="216"/>
      </w:pPr>
      <w:r>
        <w:t xml:space="preserve">    print(df.to_string(index=False) if not df.empty else "No donation records.")</w:t>
      </w:r>
    </w:p>
    <w:p w:rsidR="00275238" w:rsidRDefault="00275238" w:rsidP="00275238">
      <w:pPr>
        <w:spacing w:after="0"/>
        <w:ind w:left="216"/>
      </w:pPr>
      <w:r>
        <w:t xml:space="preserve">    if not df.empty:</w:t>
      </w:r>
    </w:p>
    <w:p w:rsidR="00275238" w:rsidRDefault="00275238" w:rsidP="00275238">
      <w:pPr>
        <w:spacing w:after="0"/>
        <w:ind w:left="216"/>
      </w:pPr>
      <w:r>
        <w:t xml:space="preserve">        daily = df.groupby("Date")["Units"].sum()</w:t>
      </w:r>
    </w:p>
    <w:p w:rsidR="00275238" w:rsidRDefault="00275238" w:rsidP="00275238">
      <w:pPr>
        <w:spacing w:after="0"/>
        <w:ind w:left="216"/>
      </w:pPr>
      <w:r>
        <w:t xml:space="preserve">        daily.plot(kind="line", marker="o")</w:t>
      </w:r>
    </w:p>
    <w:p w:rsidR="00275238" w:rsidRDefault="00275238" w:rsidP="00275238">
      <w:pPr>
        <w:spacing w:after="0"/>
        <w:ind w:left="216"/>
      </w:pPr>
      <w:r>
        <w:lastRenderedPageBreak/>
        <w:t xml:space="preserve">        plt.title("Donation Trend")</w:t>
      </w:r>
    </w:p>
    <w:p w:rsidR="00275238" w:rsidRDefault="00275238" w:rsidP="00275238">
      <w:pPr>
        <w:spacing w:after="0"/>
        <w:ind w:left="216"/>
      </w:pPr>
      <w:r>
        <w:t xml:space="preserve">        plt.xlabel("Date")</w:t>
      </w:r>
    </w:p>
    <w:p w:rsidR="00275238" w:rsidRDefault="00275238" w:rsidP="00275238">
      <w:pPr>
        <w:spacing w:after="0"/>
        <w:ind w:left="216"/>
      </w:pPr>
      <w:r>
        <w:t xml:space="preserve">        plt.ylabel("Units Donated")</w:t>
      </w:r>
    </w:p>
    <w:p w:rsidR="00275238" w:rsidRDefault="00275238" w:rsidP="00275238">
      <w:pPr>
        <w:spacing w:after="0"/>
        <w:ind w:left="216"/>
      </w:pPr>
      <w:r>
        <w:t xml:space="preserve">        plt.tight_layout()</w:t>
      </w:r>
    </w:p>
    <w:p w:rsidR="00275238" w:rsidRDefault="00275238" w:rsidP="00275238">
      <w:pPr>
        <w:spacing w:after="0"/>
        <w:ind w:left="216"/>
      </w:pPr>
      <w:r>
        <w:t xml:space="preserve">        plt.show()</w:t>
      </w:r>
    </w:p>
    <w:p w:rsidR="00275238" w:rsidRDefault="00275238" w:rsidP="00275238">
      <w:pPr>
        <w:spacing w:after="0"/>
        <w:ind w:left="216"/>
      </w:pPr>
    </w:p>
    <w:p w:rsidR="00275238" w:rsidRDefault="00275238" w:rsidP="00275238">
      <w:pPr>
        <w:spacing w:after="0"/>
        <w:ind w:left="216"/>
      </w:pPr>
      <w:r>
        <w:t>def register_request():</w:t>
      </w:r>
    </w:p>
    <w:p w:rsidR="00275238" w:rsidRDefault="00275238" w:rsidP="00275238">
      <w:pPr>
        <w:spacing w:after="0"/>
        <w:ind w:left="216"/>
      </w:pPr>
      <w:r>
        <w:t xml:space="preserve">    name = input("Hospital/requester name: ").strip()</w:t>
      </w:r>
    </w:p>
    <w:p w:rsidR="00275238" w:rsidRDefault="00275238" w:rsidP="00275238">
      <w:pPr>
        <w:spacing w:after="0"/>
        <w:ind w:left="216"/>
      </w:pPr>
      <w:r>
        <w:t xml:space="preserve">    group = input("Blood group needed: ").upper()</w:t>
      </w:r>
    </w:p>
    <w:p w:rsidR="00275238" w:rsidRDefault="00275238" w:rsidP="00275238">
      <w:pPr>
        <w:spacing w:after="0"/>
        <w:ind w:left="216"/>
      </w:pPr>
      <w:r>
        <w:t xml:space="preserve">    units = int(input("Units required: "))</w:t>
      </w:r>
    </w:p>
    <w:p w:rsidR="00275238" w:rsidRDefault="00275238" w:rsidP="00275238">
      <w:pPr>
        <w:spacing w:after="0"/>
        <w:ind w:left="216"/>
      </w:pPr>
      <w:r>
        <w:t xml:space="preserve">    cur.execute("INSERT IGNORE INTO BloodStock VALUES (%s,0)", (group,))</w:t>
      </w:r>
    </w:p>
    <w:p w:rsidR="00275238" w:rsidRDefault="00275238" w:rsidP="00275238">
      <w:pPr>
        <w:spacing w:after="0"/>
        <w:ind w:left="216"/>
      </w:pPr>
      <w:r>
        <w:t xml:space="preserve">    cur.execute("""INSERT INTO BloodRequest</w:t>
      </w:r>
    </w:p>
    <w:p w:rsidR="00275238" w:rsidRDefault="00275238" w:rsidP="00275238">
      <w:pPr>
        <w:spacing w:after="0"/>
        <w:ind w:left="216"/>
      </w:pPr>
      <w:r>
        <w:t xml:space="preserve">        (RequesterName, BloodGroup, UnitsRequested, RequestDate, Status)</w:t>
      </w:r>
    </w:p>
    <w:p w:rsidR="00275238" w:rsidRDefault="00275238" w:rsidP="00275238">
      <w:pPr>
        <w:spacing w:after="0"/>
        <w:ind w:left="216"/>
      </w:pPr>
      <w:r>
        <w:t xml:space="preserve">        VALUES (%s,%s,%s,CURDATE(),'Pending')""", (name, group, units))</w:t>
      </w:r>
    </w:p>
    <w:p w:rsidR="00275238" w:rsidRDefault="00275238" w:rsidP="00275238">
      <w:pPr>
        <w:spacing w:after="0"/>
        <w:ind w:left="216"/>
      </w:pPr>
      <w:r>
        <w:t xml:space="preserve">    con.commit()</w:t>
      </w:r>
    </w:p>
    <w:p w:rsidR="00275238" w:rsidRDefault="00275238" w:rsidP="00275238">
      <w:pPr>
        <w:spacing w:after="0"/>
        <w:ind w:left="216"/>
      </w:pPr>
      <w:r>
        <w:t xml:space="preserve">    print("Request registered.")</w:t>
      </w:r>
    </w:p>
    <w:p w:rsidR="00275238" w:rsidRDefault="00275238" w:rsidP="00275238">
      <w:pPr>
        <w:spacing w:after="0"/>
        <w:ind w:left="216"/>
      </w:pPr>
    </w:p>
    <w:p w:rsidR="00275238" w:rsidRDefault="00275238" w:rsidP="00275238">
      <w:pPr>
        <w:spacing w:after="0"/>
        <w:ind w:left="216"/>
      </w:pPr>
      <w:r>
        <w:t>def issue_request():</w:t>
      </w:r>
    </w:p>
    <w:p w:rsidR="00275238" w:rsidRDefault="00275238" w:rsidP="00275238">
      <w:pPr>
        <w:spacing w:after="0"/>
        <w:ind w:left="216"/>
      </w:pPr>
      <w:r>
        <w:t xml:space="preserve">    request_id = int(input("Request ID: "))</w:t>
      </w:r>
    </w:p>
    <w:p w:rsidR="00275238" w:rsidRDefault="00275238" w:rsidP="00275238">
      <w:pPr>
        <w:spacing w:after="0"/>
        <w:ind w:left="216"/>
      </w:pPr>
      <w:r>
        <w:t xml:space="preserve">    cur.execute("""SELECT BloodGroup, UnitsRequested, Status</w:t>
      </w:r>
    </w:p>
    <w:p w:rsidR="00275238" w:rsidRDefault="00275238" w:rsidP="00275238">
      <w:pPr>
        <w:spacing w:after="0"/>
        <w:ind w:left="216"/>
      </w:pPr>
      <w:r>
        <w:t xml:space="preserve">        FROM BloodRequest WHERE RequestID=%s""", (request_id,))</w:t>
      </w:r>
    </w:p>
    <w:p w:rsidR="00275238" w:rsidRDefault="00275238" w:rsidP="00275238">
      <w:pPr>
        <w:spacing w:after="0"/>
        <w:ind w:left="216"/>
      </w:pPr>
      <w:r>
        <w:t xml:space="preserve">    req = cur.fetchone()</w:t>
      </w:r>
    </w:p>
    <w:p w:rsidR="00275238" w:rsidRDefault="00275238" w:rsidP="00275238">
      <w:pPr>
        <w:spacing w:after="0"/>
        <w:ind w:left="216"/>
      </w:pPr>
      <w:r>
        <w:t xml:space="preserve">    if req is None or req[2] != "Pending":</w:t>
      </w:r>
    </w:p>
    <w:p w:rsidR="00275238" w:rsidRDefault="00275238" w:rsidP="00275238">
      <w:pPr>
        <w:spacing w:after="0"/>
        <w:ind w:left="216"/>
      </w:pPr>
      <w:r>
        <w:t xml:space="preserve">        print("Request not found or already issued.")</w:t>
      </w:r>
    </w:p>
    <w:p w:rsidR="00275238" w:rsidRDefault="00275238" w:rsidP="00275238">
      <w:pPr>
        <w:spacing w:after="0"/>
        <w:ind w:left="216"/>
      </w:pPr>
      <w:r>
        <w:t xml:space="preserve">        return</w:t>
      </w:r>
    </w:p>
    <w:p w:rsidR="00275238" w:rsidRDefault="00275238" w:rsidP="00275238">
      <w:pPr>
        <w:spacing w:after="0"/>
        <w:ind w:left="216"/>
      </w:pPr>
      <w:r>
        <w:t xml:space="preserve">    group, units, status = req</w:t>
      </w:r>
    </w:p>
    <w:p w:rsidR="00275238" w:rsidRDefault="00275238" w:rsidP="00275238">
      <w:pPr>
        <w:spacing w:after="0"/>
        <w:ind w:left="216"/>
      </w:pPr>
      <w:r>
        <w:t xml:space="preserve">    cur.execute("SELECT UnitsAvailable FROM BloodStock WHERE BloodGroup=%s", (group,))</w:t>
      </w:r>
    </w:p>
    <w:p w:rsidR="00275238" w:rsidRDefault="00275238" w:rsidP="00275238">
      <w:pPr>
        <w:spacing w:after="0"/>
        <w:ind w:left="216"/>
      </w:pPr>
      <w:r>
        <w:t xml:space="preserve">    stock = cur.fetchone()</w:t>
      </w:r>
    </w:p>
    <w:p w:rsidR="00275238" w:rsidRDefault="00275238" w:rsidP="00275238">
      <w:pPr>
        <w:spacing w:after="0"/>
        <w:ind w:left="216"/>
      </w:pPr>
      <w:r>
        <w:t xml:space="preserve">    if stock is None or stock[0] &lt; units:</w:t>
      </w:r>
    </w:p>
    <w:p w:rsidR="00275238" w:rsidRDefault="00275238" w:rsidP="00275238">
      <w:pPr>
        <w:spacing w:after="0"/>
        <w:ind w:left="216"/>
      </w:pPr>
      <w:r>
        <w:t xml:space="preserve">        print("Insufficient blood stock.")</w:t>
      </w:r>
    </w:p>
    <w:p w:rsidR="00275238" w:rsidRDefault="00275238" w:rsidP="00275238">
      <w:pPr>
        <w:spacing w:after="0"/>
        <w:ind w:left="216"/>
      </w:pPr>
      <w:r>
        <w:t xml:space="preserve">        return</w:t>
      </w:r>
    </w:p>
    <w:p w:rsidR="00275238" w:rsidRDefault="00275238" w:rsidP="00275238">
      <w:pPr>
        <w:spacing w:after="0"/>
        <w:ind w:left="216"/>
      </w:pPr>
      <w:r>
        <w:t xml:space="preserve">    cur.execute("UPDATE BloodStock SET UnitsAvailable=UnitsAvailable-%s WHERE BloodGroup=%s",</w:t>
      </w:r>
    </w:p>
    <w:p w:rsidR="00275238" w:rsidRDefault="00275238" w:rsidP="00275238">
      <w:pPr>
        <w:spacing w:after="0"/>
        <w:ind w:left="216"/>
      </w:pPr>
      <w:r>
        <w:t xml:space="preserve">                (units, group))</w:t>
      </w:r>
    </w:p>
    <w:p w:rsidR="00275238" w:rsidRDefault="00275238" w:rsidP="00275238">
      <w:pPr>
        <w:spacing w:after="0"/>
        <w:ind w:left="216"/>
      </w:pPr>
      <w:r>
        <w:t xml:space="preserve">    cur.execute("UPDATE BloodRequest SET Status='Issued' WHERE RequestID=%s", (request_id,))</w:t>
      </w:r>
    </w:p>
    <w:p w:rsidR="00275238" w:rsidRDefault="00275238" w:rsidP="00275238">
      <w:pPr>
        <w:spacing w:after="0"/>
        <w:ind w:left="216"/>
      </w:pPr>
      <w:r>
        <w:t xml:space="preserve">    con.commit()</w:t>
      </w:r>
    </w:p>
    <w:p w:rsidR="00275238" w:rsidRDefault="00275238" w:rsidP="00275238">
      <w:pPr>
        <w:spacing w:after="0"/>
        <w:ind w:left="216"/>
      </w:pPr>
      <w:r>
        <w:t xml:space="preserve">    print("Request issued; stock updated.")</w:t>
      </w:r>
    </w:p>
    <w:p w:rsidR="00275238" w:rsidRDefault="00275238" w:rsidP="00275238">
      <w:pPr>
        <w:spacing w:after="0"/>
        <w:ind w:left="216"/>
      </w:pPr>
    </w:p>
    <w:p w:rsidR="00275238" w:rsidRDefault="00275238" w:rsidP="00275238">
      <w:pPr>
        <w:spacing w:after="0"/>
        <w:ind w:left="216"/>
      </w:pPr>
      <w:r>
        <w:t>def show_requests():</w:t>
      </w:r>
    </w:p>
    <w:p w:rsidR="00275238" w:rsidRDefault="00275238" w:rsidP="00275238">
      <w:pPr>
        <w:spacing w:after="0"/>
        <w:ind w:left="216"/>
      </w:pPr>
      <w:r>
        <w:t xml:space="preserve">    cur.execute("SELECT * FROM BloodRequest")</w:t>
      </w:r>
    </w:p>
    <w:p w:rsidR="00275238" w:rsidRDefault="00275238" w:rsidP="00275238">
      <w:pPr>
        <w:spacing w:after="0"/>
        <w:ind w:left="216"/>
      </w:pPr>
      <w:r>
        <w:t xml:space="preserve">    rows = cur.fetchall()</w:t>
      </w:r>
    </w:p>
    <w:p w:rsidR="00275238" w:rsidRDefault="00275238" w:rsidP="00275238">
      <w:pPr>
        <w:spacing w:after="0"/>
        <w:ind w:left="216"/>
      </w:pPr>
      <w:r>
        <w:t xml:space="preserve">    df = pd.DataFrame(rows, columns=[x[0] for x in cur.description])</w:t>
      </w:r>
    </w:p>
    <w:p w:rsidR="00275238" w:rsidRDefault="00275238" w:rsidP="00275238">
      <w:pPr>
        <w:spacing w:after="0"/>
        <w:ind w:left="216"/>
      </w:pPr>
      <w:r>
        <w:t xml:space="preserve">    print(df.to_string(index=False) if not df.empty else "No requests.")</w:t>
      </w:r>
    </w:p>
    <w:p w:rsidR="00275238" w:rsidRDefault="00275238" w:rsidP="00275238">
      <w:pPr>
        <w:spacing w:after="0"/>
        <w:ind w:left="216"/>
      </w:pPr>
    </w:p>
    <w:p w:rsidR="00275238" w:rsidRDefault="00275238" w:rsidP="00275238">
      <w:pPr>
        <w:spacing w:after="0"/>
        <w:ind w:left="216"/>
      </w:pPr>
      <w:r>
        <w:t>def donation_histogram():</w:t>
      </w:r>
    </w:p>
    <w:p w:rsidR="00275238" w:rsidRDefault="00275238" w:rsidP="00275238">
      <w:pPr>
        <w:spacing w:after="0"/>
        <w:ind w:left="216"/>
      </w:pPr>
      <w:r>
        <w:t xml:space="preserve">    cur.execute("SELECT UnitsDonated FROM Donation")</w:t>
      </w:r>
    </w:p>
    <w:p w:rsidR="00275238" w:rsidRDefault="00275238" w:rsidP="00275238">
      <w:pPr>
        <w:spacing w:after="0"/>
        <w:ind w:left="216"/>
      </w:pPr>
      <w:r>
        <w:t xml:space="preserve">    rows = cur.fetchall()</w:t>
      </w:r>
    </w:p>
    <w:p w:rsidR="00275238" w:rsidRDefault="00275238" w:rsidP="00275238">
      <w:pPr>
        <w:spacing w:after="0"/>
        <w:ind w:left="216"/>
      </w:pPr>
      <w:r>
        <w:t xml:space="preserve">    if not rows:</w:t>
      </w:r>
    </w:p>
    <w:p w:rsidR="00275238" w:rsidRDefault="00275238" w:rsidP="00275238">
      <w:pPr>
        <w:spacing w:after="0"/>
        <w:ind w:left="216"/>
      </w:pPr>
      <w:r>
        <w:lastRenderedPageBreak/>
        <w:t xml:space="preserve">        print("No donation data.")</w:t>
      </w:r>
    </w:p>
    <w:p w:rsidR="00275238" w:rsidRDefault="00275238" w:rsidP="00275238">
      <w:pPr>
        <w:spacing w:after="0"/>
        <w:ind w:left="216"/>
      </w:pPr>
      <w:r>
        <w:t xml:space="preserve">        return</w:t>
      </w:r>
    </w:p>
    <w:p w:rsidR="00275238" w:rsidRDefault="00275238" w:rsidP="00275238">
      <w:pPr>
        <w:spacing w:after="0"/>
        <w:ind w:left="216"/>
      </w:pPr>
      <w:r>
        <w:t xml:space="preserve">    df = pd.DataFrame(rows, columns=["Units"])</w:t>
      </w:r>
    </w:p>
    <w:p w:rsidR="00275238" w:rsidRDefault="00275238" w:rsidP="00275238">
      <w:pPr>
        <w:spacing w:after="0"/>
        <w:ind w:left="216"/>
      </w:pPr>
      <w:r>
        <w:t xml:space="preserve">    plt.hist(df["Units"], bins=5, edgecolor="black")</w:t>
      </w:r>
    </w:p>
    <w:p w:rsidR="00275238" w:rsidRDefault="00275238" w:rsidP="00275238">
      <w:pPr>
        <w:spacing w:after="0"/>
        <w:ind w:left="216"/>
      </w:pPr>
      <w:r>
        <w:t xml:space="preserve">    plt.title("Donation Units Histogram")</w:t>
      </w:r>
    </w:p>
    <w:p w:rsidR="00275238" w:rsidRDefault="00275238" w:rsidP="00275238">
      <w:pPr>
        <w:spacing w:after="0"/>
        <w:ind w:left="216"/>
      </w:pPr>
      <w:r>
        <w:t xml:space="preserve">    plt.xlabel("Units Donated")</w:t>
      </w:r>
    </w:p>
    <w:p w:rsidR="00275238" w:rsidRDefault="00275238" w:rsidP="00275238">
      <w:pPr>
        <w:spacing w:after="0"/>
        <w:ind w:left="216"/>
      </w:pPr>
      <w:r>
        <w:t xml:space="preserve">    plt.ylabel("Frequency")</w:t>
      </w:r>
    </w:p>
    <w:p w:rsidR="00275238" w:rsidRDefault="00275238" w:rsidP="00275238">
      <w:pPr>
        <w:spacing w:after="0"/>
        <w:ind w:left="216"/>
      </w:pPr>
      <w:r>
        <w:t xml:space="preserve">    plt.tight_layout()</w:t>
      </w:r>
    </w:p>
    <w:p w:rsidR="00275238" w:rsidRDefault="00275238" w:rsidP="00275238">
      <w:pPr>
        <w:spacing w:after="0"/>
        <w:ind w:left="216"/>
      </w:pPr>
      <w:r>
        <w:t xml:space="preserve">    plt.show()</w:t>
      </w:r>
    </w:p>
    <w:p w:rsidR="00275238" w:rsidRDefault="00275238" w:rsidP="00275238">
      <w:pPr>
        <w:spacing w:after="0"/>
        <w:ind w:left="216"/>
      </w:pPr>
    </w:p>
    <w:p w:rsidR="00275238" w:rsidRDefault="00275238" w:rsidP="00275238">
      <w:pPr>
        <w:spacing w:after="0"/>
        <w:ind w:left="216"/>
      </w:pPr>
      <w:r>
        <w:t>def graph_menu():</w:t>
      </w:r>
    </w:p>
    <w:p w:rsidR="00275238" w:rsidRDefault="00275238" w:rsidP="00275238">
      <w:pPr>
        <w:spacing w:after="0"/>
        <w:ind w:left="216"/>
      </w:pPr>
      <w:r>
        <w:t xml:space="preserve">    while True:</w:t>
      </w:r>
    </w:p>
    <w:p w:rsidR="00275238" w:rsidRDefault="00275238" w:rsidP="00275238">
      <w:pPr>
        <w:spacing w:after="0"/>
        <w:ind w:left="216"/>
      </w:pPr>
      <w:r>
        <w:t xml:space="preserve">        print("\nGRAPH MENU")</w:t>
      </w:r>
    </w:p>
    <w:p w:rsidR="00275238" w:rsidRDefault="00275238" w:rsidP="00275238">
      <w:pPr>
        <w:spacing w:after="0"/>
        <w:ind w:left="216"/>
      </w:pPr>
      <w:r>
        <w:t xml:space="preserve">        print("1. Line Chart - Donation Trend")</w:t>
      </w:r>
    </w:p>
    <w:p w:rsidR="00275238" w:rsidRDefault="00275238" w:rsidP="00275238">
      <w:pPr>
        <w:spacing w:after="0"/>
        <w:ind w:left="216"/>
      </w:pPr>
      <w:r>
        <w:t xml:space="preserve">        print("2. Bar Chart - Available Blood Stock")</w:t>
      </w:r>
    </w:p>
    <w:p w:rsidR="00275238" w:rsidRDefault="00275238" w:rsidP="00275238">
      <w:pPr>
        <w:spacing w:after="0"/>
        <w:ind w:left="216"/>
      </w:pPr>
      <w:r>
        <w:t xml:space="preserve">        print("3. Histogram - Donation Units")</w:t>
      </w:r>
    </w:p>
    <w:p w:rsidR="00275238" w:rsidRDefault="00275238" w:rsidP="00275238">
      <w:pPr>
        <w:spacing w:after="0"/>
        <w:ind w:left="216"/>
      </w:pPr>
      <w:r>
        <w:t xml:space="preserve">        print("4. Back to Main Menu")</w:t>
      </w:r>
    </w:p>
    <w:p w:rsidR="00275238" w:rsidRDefault="00275238" w:rsidP="00275238">
      <w:pPr>
        <w:spacing w:after="0"/>
        <w:ind w:left="216"/>
      </w:pPr>
      <w:r>
        <w:t xml:space="preserve">        choice = input("Choose graph (1-4): ")</w:t>
      </w:r>
    </w:p>
    <w:p w:rsidR="00275238" w:rsidRDefault="00275238" w:rsidP="00275238">
      <w:pPr>
        <w:spacing w:after="0"/>
        <w:ind w:left="216"/>
      </w:pPr>
      <w:r>
        <w:t xml:space="preserve">        if choice == "1":</w:t>
      </w:r>
    </w:p>
    <w:p w:rsidR="00275238" w:rsidRDefault="00275238" w:rsidP="00275238">
      <w:pPr>
        <w:spacing w:after="0"/>
        <w:ind w:left="216"/>
      </w:pPr>
      <w:r>
        <w:t xml:space="preserve">            show_donations()</w:t>
      </w:r>
    </w:p>
    <w:p w:rsidR="00275238" w:rsidRDefault="00275238" w:rsidP="00275238">
      <w:pPr>
        <w:spacing w:after="0"/>
        <w:ind w:left="216"/>
      </w:pPr>
      <w:r>
        <w:t xml:space="preserve">        elif choice == "2":</w:t>
      </w:r>
    </w:p>
    <w:p w:rsidR="00275238" w:rsidRDefault="00275238" w:rsidP="00275238">
      <w:pPr>
        <w:spacing w:after="0"/>
        <w:ind w:left="216"/>
      </w:pPr>
      <w:r>
        <w:t xml:space="preserve">            show_stock()</w:t>
      </w:r>
    </w:p>
    <w:p w:rsidR="00275238" w:rsidRDefault="00275238" w:rsidP="00275238">
      <w:pPr>
        <w:spacing w:after="0"/>
        <w:ind w:left="216"/>
      </w:pPr>
      <w:r>
        <w:t xml:space="preserve">        elif choice == "3":</w:t>
      </w:r>
    </w:p>
    <w:p w:rsidR="00275238" w:rsidRDefault="00275238" w:rsidP="00275238">
      <w:pPr>
        <w:spacing w:after="0"/>
        <w:ind w:left="216"/>
      </w:pPr>
      <w:r>
        <w:t xml:space="preserve">            donation_histogram()</w:t>
      </w:r>
    </w:p>
    <w:p w:rsidR="00275238" w:rsidRDefault="00275238" w:rsidP="00275238">
      <w:pPr>
        <w:spacing w:after="0"/>
        <w:ind w:left="216"/>
      </w:pPr>
      <w:r>
        <w:t xml:space="preserve">        elif choice == "4":</w:t>
      </w:r>
    </w:p>
    <w:p w:rsidR="00275238" w:rsidRDefault="00275238" w:rsidP="00275238">
      <w:pPr>
        <w:spacing w:after="0"/>
        <w:ind w:left="216"/>
      </w:pPr>
      <w:r>
        <w:t xml:space="preserve">            break</w:t>
      </w:r>
    </w:p>
    <w:p w:rsidR="00275238" w:rsidRDefault="00275238" w:rsidP="00275238">
      <w:pPr>
        <w:spacing w:after="0"/>
        <w:ind w:left="216"/>
      </w:pPr>
      <w:r>
        <w:t xml:space="preserve">        else:</w:t>
      </w:r>
    </w:p>
    <w:p w:rsidR="00275238" w:rsidRDefault="00275238" w:rsidP="00275238">
      <w:pPr>
        <w:spacing w:after="0"/>
        <w:ind w:left="216"/>
      </w:pPr>
      <w:r>
        <w:t xml:space="preserve">            print("Invalid choice.")</w:t>
      </w:r>
    </w:p>
    <w:p w:rsidR="00275238" w:rsidRDefault="00275238" w:rsidP="00275238">
      <w:pPr>
        <w:spacing w:after="0"/>
        <w:ind w:left="216"/>
      </w:pPr>
    </w:p>
    <w:p w:rsidR="00275238" w:rsidRDefault="00275238" w:rsidP="00275238">
      <w:pPr>
        <w:spacing w:after="0"/>
        <w:ind w:left="216"/>
      </w:pPr>
      <w:r>
        <w:t>def main():</w:t>
      </w:r>
    </w:p>
    <w:p w:rsidR="00275238" w:rsidRDefault="00275238" w:rsidP="00275238">
      <w:pPr>
        <w:spacing w:after="0"/>
        <w:ind w:left="216"/>
      </w:pPr>
      <w:r>
        <w:t xml:space="preserve">    while True:</w:t>
      </w:r>
    </w:p>
    <w:p w:rsidR="00275238" w:rsidRDefault="00275238" w:rsidP="00275238">
      <w:pPr>
        <w:spacing w:after="0"/>
        <w:ind w:left="216"/>
      </w:pPr>
      <w:r>
        <w:t xml:space="preserve">        print("\nBLOOD BANK MANAGEMENT SYSTEM")</w:t>
      </w:r>
    </w:p>
    <w:p w:rsidR="00275238" w:rsidRDefault="00275238" w:rsidP="00275238">
      <w:pPr>
        <w:spacing w:after="0"/>
        <w:ind w:left="216"/>
      </w:pPr>
      <w:r>
        <w:t xml:space="preserve">        print("1. Add Donor")</w:t>
      </w:r>
    </w:p>
    <w:p w:rsidR="00275238" w:rsidRDefault="00275238" w:rsidP="00275238">
      <w:pPr>
        <w:spacing w:after="0"/>
        <w:ind w:left="216"/>
      </w:pPr>
      <w:r>
        <w:t xml:space="preserve">        print("2. Show Donors")</w:t>
      </w:r>
    </w:p>
    <w:p w:rsidR="00275238" w:rsidRDefault="00275238" w:rsidP="00275238">
      <w:pPr>
        <w:spacing w:after="0"/>
        <w:ind w:left="216"/>
      </w:pPr>
      <w:r>
        <w:t xml:space="preserve">        print("3. Record Donation")</w:t>
      </w:r>
    </w:p>
    <w:p w:rsidR="00275238" w:rsidRDefault="00275238" w:rsidP="00275238">
      <w:pPr>
        <w:spacing w:after="0"/>
        <w:ind w:left="216"/>
      </w:pPr>
      <w:r>
        <w:t xml:space="preserve">        print("4. Show Stock")</w:t>
      </w:r>
    </w:p>
    <w:p w:rsidR="00275238" w:rsidRDefault="00275238" w:rsidP="00275238">
      <w:pPr>
        <w:spacing w:after="0"/>
        <w:ind w:left="216"/>
      </w:pPr>
      <w:r>
        <w:t xml:space="preserve">        print("5. Show Donations")</w:t>
      </w:r>
    </w:p>
    <w:p w:rsidR="00275238" w:rsidRDefault="00275238" w:rsidP="00275238">
      <w:pPr>
        <w:spacing w:after="0"/>
        <w:ind w:left="216"/>
      </w:pPr>
      <w:r>
        <w:t xml:space="preserve">        print("6. Register Request")</w:t>
      </w:r>
    </w:p>
    <w:p w:rsidR="00275238" w:rsidRDefault="00275238" w:rsidP="00275238">
      <w:pPr>
        <w:spacing w:after="0"/>
        <w:ind w:left="216"/>
      </w:pPr>
      <w:r>
        <w:t xml:space="preserve">        print("7. Issue Request")</w:t>
      </w:r>
    </w:p>
    <w:p w:rsidR="00275238" w:rsidRDefault="00275238" w:rsidP="00275238">
      <w:pPr>
        <w:spacing w:after="0"/>
        <w:ind w:left="216"/>
      </w:pPr>
      <w:r>
        <w:t xml:space="preserve">        print("8. Show Requests")</w:t>
      </w:r>
    </w:p>
    <w:p w:rsidR="00275238" w:rsidRDefault="00275238" w:rsidP="00275238">
      <w:pPr>
        <w:spacing w:after="0"/>
        <w:ind w:left="216"/>
      </w:pPr>
      <w:r>
        <w:t xml:space="preserve">        print("9. Graphs (Line, Bar, Histogram)")</w:t>
      </w:r>
    </w:p>
    <w:p w:rsidR="00275238" w:rsidRDefault="00275238" w:rsidP="00275238">
      <w:pPr>
        <w:spacing w:after="0"/>
        <w:ind w:left="216"/>
      </w:pPr>
      <w:r>
        <w:t xml:space="preserve">        print("10. Exit")</w:t>
      </w:r>
    </w:p>
    <w:p w:rsidR="00275238" w:rsidRDefault="00275238" w:rsidP="00275238">
      <w:pPr>
        <w:spacing w:after="0"/>
        <w:ind w:left="216"/>
      </w:pPr>
      <w:r>
        <w:t xml:space="preserve">        choice = input("Enter choice: ")</w:t>
      </w:r>
    </w:p>
    <w:p w:rsidR="00275238" w:rsidRDefault="00275238" w:rsidP="00275238">
      <w:pPr>
        <w:spacing w:after="0"/>
        <w:ind w:left="216"/>
      </w:pPr>
      <w:r>
        <w:t xml:space="preserve">        try:</w:t>
      </w:r>
    </w:p>
    <w:p w:rsidR="00275238" w:rsidRDefault="00275238" w:rsidP="00275238">
      <w:pPr>
        <w:spacing w:after="0"/>
        <w:ind w:left="216"/>
      </w:pPr>
      <w:r>
        <w:t xml:space="preserve">            if choice == "1":</w:t>
      </w:r>
    </w:p>
    <w:p w:rsidR="00275238" w:rsidRDefault="00275238" w:rsidP="00275238">
      <w:pPr>
        <w:spacing w:after="0"/>
        <w:ind w:left="216"/>
      </w:pPr>
      <w:r>
        <w:t xml:space="preserve">                add_donor()</w:t>
      </w:r>
    </w:p>
    <w:p w:rsidR="00275238" w:rsidRDefault="00275238" w:rsidP="00275238">
      <w:pPr>
        <w:spacing w:after="0"/>
        <w:ind w:left="216"/>
      </w:pPr>
      <w:r>
        <w:t xml:space="preserve">            elif choice == "2":</w:t>
      </w:r>
    </w:p>
    <w:p w:rsidR="00275238" w:rsidRDefault="00275238" w:rsidP="00275238">
      <w:pPr>
        <w:spacing w:after="0"/>
        <w:ind w:left="216"/>
      </w:pPr>
      <w:r>
        <w:lastRenderedPageBreak/>
        <w:t xml:space="preserve">                show_donors()</w:t>
      </w:r>
    </w:p>
    <w:p w:rsidR="00275238" w:rsidRDefault="00275238" w:rsidP="00275238">
      <w:pPr>
        <w:spacing w:after="0"/>
        <w:ind w:left="216"/>
      </w:pPr>
      <w:r>
        <w:t xml:space="preserve">            elif choice == "3":</w:t>
      </w:r>
    </w:p>
    <w:p w:rsidR="00275238" w:rsidRDefault="00275238" w:rsidP="00275238">
      <w:pPr>
        <w:spacing w:after="0"/>
        <w:ind w:left="216"/>
      </w:pPr>
      <w:r>
        <w:t xml:space="preserve">                donate_blood()</w:t>
      </w:r>
    </w:p>
    <w:p w:rsidR="00275238" w:rsidRDefault="00275238" w:rsidP="00275238">
      <w:pPr>
        <w:spacing w:after="0"/>
        <w:ind w:left="216"/>
      </w:pPr>
      <w:r>
        <w:t xml:space="preserve">            elif choice == "4":</w:t>
      </w:r>
    </w:p>
    <w:p w:rsidR="00275238" w:rsidRDefault="00275238" w:rsidP="00275238">
      <w:pPr>
        <w:spacing w:after="0"/>
        <w:ind w:left="216"/>
      </w:pPr>
      <w:r>
        <w:t xml:space="preserve">                show_stock()</w:t>
      </w:r>
    </w:p>
    <w:p w:rsidR="00275238" w:rsidRDefault="00275238" w:rsidP="00275238">
      <w:pPr>
        <w:spacing w:after="0"/>
        <w:ind w:left="216"/>
      </w:pPr>
      <w:r>
        <w:t xml:space="preserve">            elif choice == "5":</w:t>
      </w:r>
    </w:p>
    <w:p w:rsidR="00275238" w:rsidRDefault="00275238" w:rsidP="00275238">
      <w:pPr>
        <w:spacing w:after="0"/>
        <w:ind w:left="216"/>
      </w:pPr>
      <w:r>
        <w:t xml:space="preserve">                show_donations()</w:t>
      </w:r>
    </w:p>
    <w:p w:rsidR="00275238" w:rsidRDefault="00275238" w:rsidP="00275238">
      <w:pPr>
        <w:spacing w:after="0"/>
        <w:ind w:left="216"/>
      </w:pPr>
      <w:r>
        <w:t xml:space="preserve">            elif choice == "6":</w:t>
      </w:r>
    </w:p>
    <w:p w:rsidR="00275238" w:rsidRDefault="00275238" w:rsidP="00275238">
      <w:pPr>
        <w:spacing w:after="0"/>
        <w:ind w:left="216"/>
      </w:pPr>
      <w:r>
        <w:t xml:space="preserve">                register_request()</w:t>
      </w:r>
    </w:p>
    <w:p w:rsidR="00275238" w:rsidRDefault="00275238" w:rsidP="00275238">
      <w:pPr>
        <w:spacing w:after="0"/>
        <w:ind w:left="216"/>
      </w:pPr>
      <w:r>
        <w:t xml:space="preserve">            elif choice == "7":</w:t>
      </w:r>
    </w:p>
    <w:p w:rsidR="00275238" w:rsidRDefault="00275238" w:rsidP="00275238">
      <w:pPr>
        <w:spacing w:after="0"/>
        <w:ind w:left="216"/>
      </w:pPr>
      <w:r>
        <w:t xml:space="preserve">                issue_request()</w:t>
      </w:r>
    </w:p>
    <w:p w:rsidR="00275238" w:rsidRDefault="00275238" w:rsidP="00275238">
      <w:pPr>
        <w:spacing w:after="0"/>
        <w:ind w:left="216"/>
      </w:pPr>
      <w:r>
        <w:t xml:space="preserve">            elif choice == "8":</w:t>
      </w:r>
    </w:p>
    <w:p w:rsidR="00275238" w:rsidRDefault="00275238" w:rsidP="00275238">
      <w:pPr>
        <w:spacing w:after="0"/>
        <w:ind w:left="216"/>
      </w:pPr>
      <w:r>
        <w:t xml:space="preserve">                show_requests()</w:t>
      </w:r>
    </w:p>
    <w:p w:rsidR="00275238" w:rsidRDefault="00275238" w:rsidP="00275238">
      <w:pPr>
        <w:spacing w:after="0"/>
        <w:ind w:left="216"/>
      </w:pPr>
      <w:r>
        <w:t xml:space="preserve">            elif choice == "9":</w:t>
      </w:r>
    </w:p>
    <w:p w:rsidR="00275238" w:rsidRDefault="00275238" w:rsidP="00275238">
      <w:pPr>
        <w:spacing w:after="0"/>
        <w:ind w:left="216"/>
      </w:pPr>
      <w:r>
        <w:t xml:space="preserve">                graph_menu()</w:t>
      </w:r>
    </w:p>
    <w:p w:rsidR="00275238" w:rsidRDefault="00275238" w:rsidP="00275238">
      <w:pPr>
        <w:spacing w:after="0"/>
        <w:ind w:left="216"/>
      </w:pPr>
      <w:r>
        <w:t xml:space="preserve">            elif choice == "10":</w:t>
      </w:r>
    </w:p>
    <w:p w:rsidR="00275238" w:rsidRDefault="00275238" w:rsidP="00275238">
      <w:pPr>
        <w:spacing w:after="0"/>
        <w:ind w:left="216"/>
      </w:pPr>
      <w:r>
        <w:t xml:space="preserve">                break</w:t>
      </w:r>
    </w:p>
    <w:p w:rsidR="00275238" w:rsidRDefault="00275238" w:rsidP="00275238">
      <w:pPr>
        <w:spacing w:after="0"/>
        <w:ind w:left="216"/>
      </w:pPr>
      <w:r>
        <w:t xml:space="preserve">            else:</w:t>
      </w:r>
    </w:p>
    <w:p w:rsidR="00275238" w:rsidRDefault="00275238" w:rsidP="00275238">
      <w:pPr>
        <w:spacing w:after="0"/>
        <w:ind w:left="216"/>
      </w:pPr>
      <w:r>
        <w:t xml:space="preserve">                print("Invalid choice.")</w:t>
      </w:r>
    </w:p>
    <w:p w:rsidR="00275238" w:rsidRDefault="00275238" w:rsidP="00275238">
      <w:pPr>
        <w:spacing w:after="0"/>
        <w:ind w:left="216"/>
      </w:pPr>
      <w:r>
        <w:t xml:space="preserve">        except (ValueError, mysql.connector.Error) as e:</w:t>
      </w:r>
    </w:p>
    <w:p w:rsidR="00275238" w:rsidRDefault="00275238" w:rsidP="00275238">
      <w:pPr>
        <w:spacing w:after="0"/>
        <w:ind w:left="216"/>
      </w:pPr>
      <w:r>
        <w:t xml:space="preserve">            con.rollback()</w:t>
      </w:r>
    </w:p>
    <w:p w:rsidR="00275238" w:rsidRDefault="00275238" w:rsidP="00275238">
      <w:pPr>
        <w:spacing w:after="0"/>
        <w:ind w:left="216"/>
      </w:pPr>
      <w:r>
        <w:t xml:space="preserve">            print("Error:", e)</w:t>
      </w:r>
    </w:p>
    <w:p w:rsidR="00275238" w:rsidRDefault="00275238" w:rsidP="00275238">
      <w:pPr>
        <w:spacing w:after="0"/>
        <w:ind w:left="216"/>
      </w:pPr>
      <w:r>
        <w:t xml:space="preserve">    cur.close()</w:t>
      </w:r>
    </w:p>
    <w:p w:rsidR="00275238" w:rsidRDefault="00275238" w:rsidP="00275238">
      <w:pPr>
        <w:spacing w:after="0"/>
        <w:ind w:left="216"/>
      </w:pPr>
      <w:r>
        <w:t xml:space="preserve">    con.close()</w:t>
      </w:r>
    </w:p>
    <w:p w:rsidR="00275238" w:rsidRDefault="00275238" w:rsidP="00275238">
      <w:pPr>
        <w:spacing w:after="0"/>
        <w:ind w:left="216"/>
      </w:pPr>
      <w:r>
        <w:t xml:space="preserve">    print("Program closed.")</w:t>
      </w:r>
    </w:p>
    <w:p w:rsidR="00275238" w:rsidRDefault="00275238" w:rsidP="00275238">
      <w:pPr>
        <w:spacing w:after="0"/>
        <w:ind w:left="216"/>
      </w:pPr>
    </w:p>
    <w:p w:rsidR="00275238" w:rsidRDefault="00275238" w:rsidP="00275238">
      <w:pPr>
        <w:spacing w:after="0"/>
        <w:ind w:left="216"/>
      </w:pPr>
      <w:r>
        <w:t>if __name__ == "__main__":</w:t>
      </w:r>
    </w:p>
    <w:p w:rsidR="00633D8A" w:rsidRDefault="00275238" w:rsidP="00275238">
      <w:pPr>
        <w:spacing w:after="0"/>
        <w:ind w:left="216"/>
      </w:pPr>
      <w:r>
        <w:t xml:space="preserve">    main()</w:t>
      </w:r>
    </w:p>
    <w:p w:rsidR="00633D8A" w:rsidRDefault="005378BC">
      <w:pPr>
        <w:pStyle w:val="Heading1"/>
      </w:pPr>
      <w:r>
        <w:t>7. DATA ANALYSIS AND GRAPHICAL REPRESENTATION</w:t>
      </w:r>
    </w:p>
    <w:p w:rsidR="00633D8A" w:rsidRDefault="005378BC">
      <w:pPr>
        <w:pStyle w:val="Heading2"/>
      </w:pPr>
      <w:r>
        <w:t>7.1 Pandas DataFrame</w:t>
      </w:r>
    </w:p>
    <w:p w:rsidR="00633D8A" w:rsidRDefault="005378BC">
      <w:r>
        <w:t xml:space="preserve">The program retrieves SQL query results and creates a DataFrame using pd.DataFrame(rows, columns=columns). DataFrames allow records to be displayed as tables, </w:t>
      </w:r>
      <w:r>
        <w:t>filtered, grouped and summarised. The donor summary groups the DonorID field by BloodGroup and counts donors in each group.</w:t>
      </w:r>
    </w:p>
    <w:p w:rsidR="00633D8A" w:rsidRDefault="005378BC">
      <w:pPr>
        <w:spacing w:after="0"/>
        <w:ind w:left="216"/>
      </w:pPr>
      <w:r>
        <w:rPr>
          <w:rFonts w:ascii="Consolas" w:hAnsi="Consolas"/>
          <w:color w:val="282828"/>
          <w:sz w:val="16"/>
        </w:rPr>
        <w:t>df = fetch_df("SELECT DonorID, DonorName, Age, BloodGroup, City FROM Donor")</w:t>
      </w:r>
    </w:p>
    <w:p w:rsidR="00633D8A" w:rsidRDefault="005378BC">
      <w:pPr>
        <w:spacing w:after="0"/>
        <w:ind w:left="216"/>
      </w:pPr>
      <w:r>
        <w:rPr>
          <w:rFonts w:ascii="Consolas" w:hAnsi="Consolas"/>
          <w:color w:val="282828"/>
          <w:sz w:val="16"/>
        </w:rPr>
        <w:t>print(df.head())</w:t>
      </w:r>
    </w:p>
    <w:p w:rsidR="00633D8A" w:rsidRDefault="005378BC">
      <w:pPr>
        <w:spacing w:after="0"/>
        <w:ind w:left="216"/>
      </w:pPr>
      <w:r>
        <w:rPr>
          <w:rFonts w:ascii="Consolas" w:hAnsi="Consolas"/>
          <w:color w:val="282828"/>
          <w:sz w:val="16"/>
        </w:rPr>
        <w:t>print(df.groupby("BloodGroup")["DonorI</w:t>
      </w:r>
      <w:r>
        <w:rPr>
          <w:rFonts w:ascii="Consolas" w:hAnsi="Consolas"/>
          <w:color w:val="282828"/>
          <w:sz w:val="16"/>
        </w:rPr>
        <w:t>D"].count())</w:t>
      </w:r>
    </w:p>
    <w:p w:rsidR="00633D8A" w:rsidRDefault="005378BC">
      <w:pPr>
        <w:pStyle w:val="Heading2"/>
      </w:pPr>
      <w:r>
        <w:t>7.2 Bar Chart</w:t>
      </w:r>
    </w:p>
    <w:p w:rsidR="00633D8A" w:rsidRDefault="005378BC">
      <w:r>
        <w:t>The bar chart compares the available units across blood groups. The values come from the BloodStock table. A group with zero units will still appear, making low or empty stock visible.</w:t>
      </w:r>
    </w:p>
    <w:p w:rsidR="00633D8A" w:rsidRDefault="005378BC">
      <w:pPr>
        <w:pStyle w:val="Heading2"/>
      </w:pPr>
      <w:r>
        <w:t>7.3 Line Chart</w:t>
      </w:r>
    </w:p>
    <w:p w:rsidR="00633D8A" w:rsidRDefault="005378BC">
      <w:r>
        <w:t>The line chart groups donatio</w:t>
      </w:r>
      <w:r>
        <w:t>n records by DonationDate and sums UnitsDonated for each date. It helps demonstrate how donation quantities change over time. A meaningful trend requires several dates of data.</w:t>
      </w:r>
    </w:p>
    <w:p w:rsidR="00633D8A" w:rsidRDefault="005378BC">
      <w:pPr>
        <w:pStyle w:val="Heading2"/>
      </w:pPr>
      <w:r>
        <w:lastRenderedPageBreak/>
        <w:t>7.4 Histogram</w:t>
      </w:r>
    </w:p>
    <w:p w:rsidR="00633D8A" w:rsidRDefault="005378BC">
      <w:r>
        <w:t>The histogram shows the frequency distribution of UnitsDonated va</w:t>
      </w:r>
      <w:r>
        <w:t>lues. The bins parameter divides the numerical range into intervals. Because sample records may contain few observations, the histogram is only illustrative.</w:t>
      </w:r>
    </w:p>
    <w:p w:rsidR="00633D8A" w:rsidRDefault="005378BC">
      <w:r>
        <w:rPr>
          <w:i/>
        </w:rPr>
        <w:t>Insert screenshots of the actual three charts generated by your run here, if your teacher requires</w:t>
      </w:r>
      <w:r>
        <w:rPr>
          <w:i/>
        </w:rPr>
        <w:t xml:space="preserve"> printed outputs.</w:t>
      </w:r>
    </w:p>
    <w:p w:rsidR="00633D8A" w:rsidRDefault="005378BC">
      <w:pPr>
        <w:pStyle w:val="Heading1"/>
      </w:pPr>
      <w:r>
        <w:t>8. OUTPUTS AND SAMPLE RESULTS</w:t>
      </w:r>
    </w:p>
    <w:p w:rsidR="00633D8A" w:rsidRDefault="005378BC">
      <w:r>
        <w:t>The following are illustrative examples of console output. Actual IDs, dates and totals depend on the records entered in MySQL.</w:t>
      </w:r>
    </w:p>
    <w:p w:rsidR="00633D8A" w:rsidRDefault="005378BC">
      <w:pPr>
        <w:pStyle w:val="Heading2"/>
      </w:pPr>
      <w:r>
        <w:t>8.1 Main Menu</w:t>
      </w:r>
    </w:p>
    <w:p w:rsidR="00633D8A" w:rsidRDefault="005378BC">
      <w:pPr>
        <w:spacing w:after="0"/>
        <w:ind w:left="216"/>
      </w:pPr>
      <w:r>
        <w:rPr>
          <w:rFonts w:ascii="Consolas" w:hAnsi="Consolas"/>
          <w:color w:val="282828"/>
          <w:sz w:val="16"/>
        </w:rPr>
        <w:t>===== BLOOD BANK MANAGEMENT SYSTEM =====</w:t>
      </w:r>
    </w:p>
    <w:p w:rsidR="00633D8A" w:rsidRDefault="005378BC">
      <w:pPr>
        <w:spacing w:after="0"/>
        <w:ind w:left="216"/>
      </w:pPr>
      <w:r>
        <w:rPr>
          <w:rFonts w:ascii="Consolas" w:hAnsi="Consolas"/>
          <w:color w:val="282828"/>
          <w:sz w:val="16"/>
        </w:rPr>
        <w:t>1. Add donor</w:t>
      </w:r>
    </w:p>
    <w:p w:rsidR="00633D8A" w:rsidRDefault="005378BC">
      <w:pPr>
        <w:spacing w:after="0"/>
        <w:ind w:left="216"/>
      </w:pPr>
      <w:r>
        <w:rPr>
          <w:rFonts w:ascii="Consolas" w:hAnsi="Consolas"/>
          <w:color w:val="282828"/>
          <w:sz w:val="16"/>
        </w:rPr>
        <w:t>2. Record do</w:t>
      </w:r>
      <w:r>
        <w:rPr>
          <w:rFonts w:ascii="Consolas" w:hAnsi="Consolas"/>
          <w:color w:val="282828"/>
          <w:sz w:val="16"/>
        </w:rPr>
        <w:t>nation and add to stock</w:t>
      </w:r>
    </w:p>
    <w:p w:rsidR="00633D8A" w:rsidRDefault="005378BC">
      <w:pPr>
        <w:spacing w:after="0"/>
        <w:ind w:left="216"/>
      </w:pPr>
      <w:r>
        <w:rPr>
          <w:rFonts w:ascii="Consolas" w:hAnsi="Consolas"/>
          <w:color w:val="282828"/>
          <w:sz w:val="16"/>
        </w:rPr>
        <w:t>3. Register blood request</w:t>
      </w:r>
    </w:p>
    <w:p w:rsidR="00633D8A" w:rsidRDefault="005378BC">
      <w:pPr>
        <w:spacing w:after="0"/>
        <w:ind w:left="216"/>
      </w:pPr>
      <w:r>
        <w:rPr>
          <w:rFonts w:ascii="Consolas" w:hAnsi="Consolas"/>
          <w:color w:val="282828"/>
          <w:sz w:val="16"/>
        </w:rPr>
        <w:t>4. Issue pending request</w:t>
      </w:r>
    </w:p>
    <w:p w:rsidR="00633D8A" w:rsidRDefault="005378BC">
      <w:pPr>
        <w:spacing w:after="0"/>
        <w:ind w:left="216"/>
      </w:pPr>
      <w:r>
        <w:rPr>
          <w:rFonts w:ascii="Consolas" w:hAnsi="Consolas"/>
          <w:color w:val="282828"/>
          <w:sz w:val="16"/>
        </w:rPr>
        <w:t>5. Display donors</w:t>
      </w:r>
    </w:p>
    <w:p w:rsidR="00633D8A" w:rsidRDefault="005378BC">
      <w:pPr>
        <w:spacing w:after="0"/>
        <w:ind w:left="216"/>
      </w:pPr>
      <w:r>
        <w:rPr>
          <w:rFonts w:ascii="Consolas" w:hAnsi="Consolas"/>
          <w:color w:val="282828"/>
          <w:sz w:val="16"/>
        </w:rPr>
        <w:t>6. Display donations</w:t>
      </w:r>
    </w:p>
    <w:p w:rsidR="00633D8A" w:rsidRDefault="005378BC">
      <w:pPr>
        <w:spacing w:after="0"/>
        <w:ind w:left="216"/>
      </w:pPr>
      <w:r>
        <w:rPr>
          <w:rFonts w:ascii="Consolas" w:hAnsi="Consolas"/>
          <w:color w:val="282828"/>
          <w:sz w:val="16"/>
        </w:rPr>
        <w:t>7. Display available stock</w:t>
      </w:r>
    </w:p>
    <w:p w:rsidR="00633D8A" w:rsidRDefault="005378BC">
      <w:pPr>
        <w:spacing w:after="0"/>
        <w:ind w:left="216"/>
      </w:pPr>
      <w:r>
        <w:rPr>
          <w:rFonts w:ascii="Consolas" w:hAnsi="Consolas"/>
          <w:color w:val="282828"/>
          <w:sz w:val="16"/>
        </w:rPr>
        <w:t>8. Display blood requests</w:t>
      </w:r>
    </w:p>
    <w:p w:rsidR="00633D8A" w:rsidRDefault="005378BC">
      <w:pPr>
        <w:spacing w:after="0"/>
        <w:ind w:left="216"/>
      </w:pPr>
      <w:r>
        <w:rPr>
          <w:rFonts w:ascii="Consolas" w:hAnsi="Consolas"/>
          <w:color w:val="282828"/>
          <w:sz w:val="16"/>
        </w:rPr>
        <w:t>9. Show donor DataFrame and group summary</w:t>
      </w:r>
    </w:p>
    <w:p w:rsidR="00633D8A" w:rsidRDefault="005378BC">
      <w:pPr>
        <w:spacing w:after="0"/>
        <w:ind w:left="216"/>
      </w:pPr>
      <w:r>
        <w:rPr>
          <w:rFonts w:ascii="Consolas" w:hAnsi="Consolas"/>
          <w:color w:val="282828"/>
          <w:sz w:val="16"/>
        </w:rPr>
        <w:t>10. Bar chart - available stock</w:t>
      </w:r>
    </w:p>
    <w:p w:rsidR="00633D8A" w:rsidRDefault="005378BC">
      <w:pPr>
        <w:spacing w:after="0"/>
        <w:ind w:left="216"/>
      </w:pPr>
      <w:r>
        <w:rPr>
          <w:rFonts w:ascii="Consolas" w:hAnsi="Consolas"/>
          <w:color w:val="282828"/>
          <w:sz w:val="16"/>
        </w:rPr>
        <w:t xml:space="preserve">11. Line chart </w:t>
      </w:r>
      <w:r>
        <w:rPr>
          <w:rFonts w:ascii="Consolas" w:hAnsi="Consolas"/>
          <w:color w:val="282828"/>
          <w:sz w:val="16"/>
        </w:rPr>
        <w:t>- donation trend</w:t>
      </w:r>
    </w:p>
    <w:p w:rsidR="00633D8A" w:rsidRDefault="005378BC">
      <w:pPr>
        <w:spacing w:after="0"/>
        <w:ind w:left="216"/>
      </w:pPr>
      <w:r>
        <w:rPr>
          <w:rFonts w:ascii="Consolas" w:hAnsi="Consolas"/>
          <w:color w:val="282828"/>
          <w:sz w:val="16"/>
        </w:rPr>
        <w:t>12. Histogram - donation units</w:t>
      </w:r>
    </w:p>
    <w:p w:rsidR="00633D8A" w:rsidRDefault="005378BC">
      <w:pPr>
        <w:spacing w:after="0"/>
        <w:ind w:left="216"/>
      </w:pPr>
      <w:r>
        <w:rPr>
          <w:rFonts w:ascii="Consolas" w:hAnsi="Consolas"/>
          <w:color w:val="282828"/>
          <w:sz w:val="16"/>
        </w:rPr>
        <w:t>13. Exit</w:t>
      </w:r>
    </w:p>
    <w:p w:rsidR="00633D8A" w:rsidRDefault="005378BC">
      <w:pPr>
        <w:spacing w:after="0"/>
        <w:ind w:left="216"/>
      </w:pPr>
      <w:r>
        <w:rPr>
          <w:rFonts w:ascii="Consolas" w:hAnsi="Consolas"/>
          <w:color w:val="282828"/>
          <w:sz w:val="16"/>
        </w:rPr>
        <w:t>Enter choice (1-13):</w:t>
      </w:r>
    </w:p>
    <w:p w:rsidR="00633D8A" w:rsidRDefault="005378BC">
      <w:pPr>
        <w:pStyle w:val="Heading2"/>
      </w:pPr>
      <w:r>
        <w:t>8.2 Example Stock Display</w:t>
      </w:r>
    </w:p>
    <w:tbl>
      <w:tblPr>
        <w:tblStyle w:val="TableGrid"/>
        <w:tblW w:w="0" w:type="auto"/>
        <w:jc w:val="center"/>
        <w:tblLook w:val="04A0"/>
      </w:tblPr>
      <w:tblGrid>
        <w:gridCol w:w="4968"/>
        <w:gridCol w:w="4968"/>
      </w:tblGrid>
      <w:tr w:rsidR="00633D8A">
        <w:trPr>
          <w:jc w:val="center"/>
        </w:trPr>
        <w:tc>
          <w:tcPr>
            <w:tcW w:w="4968" w:type="dxa"/>
            <w:shd w:val="clear" w:color="auto" w:fill="D9EAF7"/>
            <w:vAlign w:val="center"/>
          </w:tcPr>
          <w:p w:rsidR="00633D8A" w:rsidRDefault="005378BC">
            <w:r>
              <w:rPr>
                <w:b/>
                <w:sz w:val="20"/>
              </w:rPr>
              <w:t>BloodGroup</w:t>
            </w:r>
          </w:p>
        </w:tc>
        <w:tc>
          <w:tcPr>
            <w:tcW w:w="4968" w:type="dxa"/>
            <w:shd w:val="clear" w:color="auto" w:fill="D9EAF7"/>
            <w:vAlign w:val="center"/>
          </w:tcPr>
          <w:p w:rsidR="00633D8A" w:rsidRDefault="005378BC">
            <w:r>
              <w:rPr>
                <w:b/>
                <w:sz w:val="20"/>
              </w:rPr>
              <w:t>UnitsAvailable (illustrative)</w:t>
            </w:r>
          </w:p>
        </w:tc>
      </w:tr>
      <w:tr w:rsidR="00633D8A">
        <w:trPr>
          <w:jc w:val="center"/>
        </w:trPr>
        <w:tc>
          <w:tcPr>
            <w:tcW w:w="4968" w:type="dxa"/>
            <w:vAlign w:val="center"/>
          </w:tcPr>
          <w:p w:rsidR="00633D8A" w:rsidRDefault="005378BC">
            <w:r>
              <w:rPr>
                <w:sz w:val="20"/>
              </w:rPr>
              <w:t>A+</w:t>
            </w:r>
          </w:p>
        </w:tc>
        <w:tc>
          <w:tcPr>
            <w:tcW w:w="4968" w:type="dxa"/>
            <w:vAlign w:val="center"/>
          </w:tcPr>
          <w:p w:rsidR="00633D8A" w:rsidRDefault="005378BC">
            <w:r>
              <w:rPr>
                <w:sz w:val="20"/>
              </w:rPr>
              <w:t>3</w:t>
            </w:r>
          </w:p>
        </w:tc>
      </w:tr>
      <w:tr w:rsidR="00633D8A">
        <w:trPr>
          <w:jc w:val="center"/>
        </w:trPr>
        <w:tc>
          <w:tcPr>
            <w:tcW w:w="4968" w:type="dxa"/>
            <w:vAlign w:val="center"/>
          </w:tcPr>
          <w:p w:rsidR="00633D8A" w:rsidRDefault="005378BC">
            <w:r>
              <w:rPr>
                <w:sz w:val="20"/>
              </w:rPr>
              <w:t>A-</w:t>
            </w:r>
          </w:p>
        </w:tc>
        <w:tc>
          <w:tcPr>
            <w:tcW w:w="4968" w:type="dxa"/>
            <w:vAlign w:val="center"/>
          </w:tcPr>
          <w:p w:rsidR="00633D8A" w:rsidRDefault="005378BC">
            <w:r>
              <w:rPr>
                <w:sz w:val="20"/>
              </w:rPr>
              <w:t>0</w:t>
            </w:r>
          </w:p>
        </w:tc>
      </w:tr>
      <w:tr w:rsidR="00633D8A">
        <w:trPr>
          <w:jc w:val="center"/>
        </w:trPr>
        <w:tc>
          <w:tcPr>
            <w:tcW w:w="4968" w:type="dxa"/>
            <w:vAlign w:val="center"/>
          </w:tcPr>
          <w:p w:rsidR="00633D8A" w:rsidRDefault="005378BC">
            <w:r>
              <w:rPr>
                <w:sz w:val="20"/>
              </w:rPr>
              <w:t>B+</w:t>
            </w:r>
          </w:p>
        </w:tc>
        <w:tc>
          <w:tcPr>
            <w:tcW w:w="4968" w:type="dxa"/>
            <w:vAlign w:val="center"/>
          </w:tcPr>
          <w:p w:rsidR="00633D8A" w:rsidRDefault="005378BC">
            <w:r>
              <w:rPr>
                <w:sz w:val="20"/>
              </w:rPr>
              <w:t>2</w:t>
            </w:r>
          </w:p>
        </w:tc>
      </w:tr>
      <w:tr w:rsidR="00633D8A">
        <w:trPr>
          <w:jc w:val="center"/>
        </w:trPr>
        <w:tc>
          <w:tcPr>
            <w:tcW w:w="4968" w:type="dxa"/>
            <w:vAlign w:val="center"/>
          </w:tcPr>
          <w:p w:rsidR="00633D8A" w:rsidRDefault="005378BC">
            <w:r>
              <w:rPr>
                <w:sz w:val="20"/>
              </w:rPr>
              <w:t>B-</w:t>
            </w:r>
          </w:p>
        </w:tc>
        <w:tc>
          <w:tcPr>
            <w:tcW w:w="4968" w:type="dxa"/>
            <w:vAlign w:val="center"/>
          </w:tcPr>
          <w:p w:rsidR="00633D8A" w:rsidRDefault="005378BC">
            <w:r>
              <w:rPr>
                <w:sz w:val="20"/>
              </w:rPr>
              <w:t>0</w:t>
            </w:r>
          </w:p>
        </w:tc>
      </w:tr>
      <w:tr w:rsidR="00633D8A">
        <w:trPr>
          <w:jc w:val="center"/>
        </w:trPr>
        <w:tc>
          <w:tcPr>
            <w:tcW w:w="4968" w:type="dxa"/>
            <w:vAlign w:val="center"/>
          </w:tcPr>
          <w:p w:rsidR="00633D8A" w:rsidRDefault="005378BC">
            <w:r>
              <w:rPr>
                <w:sz w:val="20"/>
              </w:rPr>
              <w:t>AB+</w:t>
            </w:r>
          </w:p>
        </w:tc>
        <w:tc>
          <w:tcPr>
            <w:tcW w:w="4968" w:type="dxa"/>
            <w:vAlign w:val="center"/>
          </w:tcPr>
          <w:p w:rsidR="00633D8A" w:rsidRDefault="005378BC">
            <w:r>
              <w:rPr>
                <w:sz w:val="20"/>
              </w:rPr>
              <w:t>0</w:t>
            </w:r>
          </w:p>
        </w:tc>
      </w:tr>
      <w:tr w:rsidR="00633D8A">
        <w:trPr>
          <w:jc w:val="center"/>
        </w:trPr>
        <w:tc>
          <w:tcPr>
            <w:tcW w:w="4968" w:type="dxa"/>
            <w:vAlign w:val="center"/>
          </w:tcPr>
          <w:p w:rsidR="00633D8A" w:rsidRDefault="005378BC">
            <w:r>
              <w:rPr>
                <w:sz w:val="20"/>
              </w:rPr>
              <w:t>AB-</w:t>
            </w:r>
          </w:p>
        </w:tc>
        <w:tc>
          <w:tcPr>
            <w:tcW w:w="4968" w:type="dxa"/>
            <w:vAlign w:val="center"/>
          </w:tcPr>
          <w:p w:rsidR="00633D8A" w:rsidRDefault="005378BC">
            <w:r>
              <w:rPr>
                <w:sz w:val="20"/>
              </w:rPr>
              <w:t>0</w:t>
            </w:r>
          </w:p>
        </w:tc>
      </w:tr>
      <w:tr w:rsidR="00633D8A">
        <w:trPr>
          <w:jc w:val="center"/>
        </w:trPr>
        <w:tc>
          <w:tcPr>
            <w:tcW w:w="4968" w:type="dxa"/>
            <w:vAlign w:val="center"/>
          </w:tcPr>
          <w:p w:rsidR="00633D8A" w:rsidRDefault="005378BC">
            <w:r>
              <w:rPr>
                <w:sz w:val="20"/>
              </w:rPr>
              <w:t>O+</w:t>
            </w:r>
          </w:p>
        </w:tc>
        <w:tc>
          <w:tcPr>
            <w:tcW w:w="4968" w:type="dxa"/>
            <w:vAlign w:val="center"/>
          </w:tcPr>
          <w:p w:rsidR="00633D8A" w:rsidRDefault="005378BC">
            <w:r>
              <w:rPr>
                <w:sz w:val="20"/>
              </w:rPr>
              <w:t>5</w:t>
            </w:r>
          </w:p>
        </w:tc>
      </w:tr>
      <w:tr w:rsidR="00633D8A">
        <w:trPr>
          <w:jc w:val="center"/>
        </w:trPr>
        <w:tc>
          <w:tcPr>
            <w:tcW w:w="4968" w:type="dxa"/>
            <w:vAlign w:val="center"/>
          </w:tcPr>
          <w:p w:rsidR="00633D8A" w:rsidRDefault="005378BC">
            <w:r>
              <w:rPr>
                <w:sz w:val="20"/>
              </w:rPr>
              <w:t>O-</w:t>
            </w:r>
          </w:p>
        </w:tc>
        <w:tc>
          <w:tcPr>
            <w:tcW w:w="4968" w:type="dxa"/>
            <w:vAlign w:val="center"/>
          </w:tcPr>
          <w:p w:rsidR="00633D8A" w:rsidRDefault="005378BC">
            <w:r>
              <w:rPr>
                <w:sz w:val="20"/>
              </w:rPr>
              <w:t>1</w:t>
            </w:r>
          </w:p>
        </w:tc>
      </w:tr>
    </w:tbl>
    <w:p w:rsidR="00633D8A" w:rsidRDefault="00633D8A"/>
    <w:p w:rsidR="00633D8A" w:rsidRDefault="005378BC">
      <w:pPr>
        <w:pStyle w:val="Heading2"/>
      </w:pPr>
      <w:r>
        <w:t>8.3 Example DataFrame</w:t>
      </w:r>
    </w:p>
    <w:tbl>
      <w:tblPr>
        <w:tblStyle w:val="TableGrid"/>
        <w:tblW w:w="0" w:type="auto"/>
        <w:jc w:val="center"/>
        <w:tblLook w:val="04A0"/>
      </w:tblPr>
      <w:tblGrid>
        <w:gridCol w:w="1987"/>
        <w:gridCol w:w="1987"/>
        <w:gridCol w:w="1987"/>
        <w:gridCol w:w="1987"/>
        <w:gridCol w:w="1987"/>
      </w:tblGrid>
      <w:tr w:rsidR="00633D8A">
        <w:trPr>
          <w:jc w:val="center"/>
        </w:trPr>
        <w:tc>
          <w:tcPr>
            <w:tcW w:w="1987" w:type="dxa"/>
            <w:shd w:val="clear" w:color="auto" w:fill="D9EAF7"/>
            <w:vAlign w:val="center"/>
          </w:tcPr>
          <w:p w:rsidR="00633D8A" w:rsidRDefault="005378BC">
            <w:r>
              <w:rPr>
                <w:b/>
                <w:sz w:val="20"/>
              </w:rPr>
              <w:t>DonorID</w:t>
            </w:r>
          </w:p>
        </w:tc>
        <w:tc>
          <w:tcPr>
            <w:tcW w:w="1987" w:type="dxa"/>
            <w:shd w:val="clear" w:color="auto" w:fill="D9EAF7"/>
            <w:vAlign w:val="center"/>
          </w:tcPr>
          <w:p w:rsidR="00633D8A" w:rsidRDefault="005378BC">
            <w:r>
              <w:rPr>
                <w:b/>
                <w:sz w:val="20"/>
              </w:rPr>
              <w:t>DonorName</w:t>
            </w:r>
          </w:p>
        </w:tc>
        <w:tc>
          <w:tcPr>
            <w:tcW w:w="1987" w:type="dxa"/>
            <w:shd w:val="clear" w:color="auto" w:fill="D9EAF7"/>
            <w:vAlign w:val="center"/>
          </w:tcPr>
          <w:p w:rsidR="00633D8A" w:rsidRDefault="005378BC">
            <w:r>
              <w:rPr>
                <w:b/>
                <w:sz w:val="20"/>
              </w:rPr>
              <w:t>Age</w:t>
            </w:r>
          </w:p>
        </w:tc>
        <w:tc>
          <w:tcPr>
            <w:tcW w:w="1987" w:type="dxa"/>
            <w:shd w:val="clear" w:color="auto" w:fill="D9EAF7"/>
            <w:vAlign w:val="center"/>
          </w:tcPr>
          <w:p w:rsidR="00633D8A" w:rsidRDefault="005378BC">
            <w:r>
              <w:rPr>
                <w:b/>
                <w:sz w:val="20"/>
              </w:rPr>
              <w:t>BloodGroup</w:t>
            </w:r>
          </w:p>
        </w:tc>
        <w:tc>
          <w:tcPr>
            <w:tcW w:w="1987" w:type="dxa"/>
            <w:shd w:val="clear" w:color="auto" w:fill="D9EAF7"/>
            <w:vAlign w:val="center"/>
          </w:tcPr>
          <w:p w:rsidR="00633D8A" w:rsidRDefault="005378BC">
            <w:r>
              <w:rPr>
                <w:b/>
                <w:sz w:val="20"/>
              </w:rPr>
              <w:t>City</w:t>
            </w:r>
          </w:p>
        </w:tc>
      </w:tr>
      <w:tr w:rsidR="00633D8A">
        <w:trPr>
          <w:jc w:val="center"/>
        </w:trPr>
        <w:tc>
          <w:tcPr>
            <w:tcW w:w="1987" w:type="dxa"/>
            <w:vAlign w:val="center"/>
          </w:tcPr>
          <w:p w:rsidR="00633D8A" w:rsidRDefault="005378BC">
            <w:r>
              <w:rPr>
                <w:sz w:val="20"/>
              </w:rPr>
              <w:t>1</w:t>
            </w:r>
          </w:p>
        </w:tc>
        <w:tc>
          <w:tcPr>
            <w:tcW w:w="1987" w:type="dxa"/>
            <w:vAlign w:val="center"/>
          </w:tcPr>
          <w:p w:rsidR="00633D8A" w:rsidRDefault="005378BC">
            <w:r>
              <w:rPr>
                <w:sz w:val="20"/>
              </w:rPr>
              <w:t>Aarav Kumar</w:t>
            </w:r>
          </w:p>
        </w:tc>
        <w:tc>
          <w:tcPr>
            <w:tcW w:w="1987" w:type="dxa"/>
            <w:vAlign w:val="center"/>
          </w:tcPr>
          <w:p w:rsidR="00633D8A" w:rsidRDefault="005378BC">
            <w:r>
              <w:rPr>
                <w:sz w:val="20"/>
              </w:rPr>
              <w:t>25</w:t>
            </w:r>
          </w:p>
        </w:tc>
        <w:tc>
          <w:tcPr>
            <w:tcW w:w="1987" w:type="dxa"/>
            <w:vAlign w:val="center"/>
          </w:tcPr>
          <w:p w:rsidR="00633D8A" w:rsidRDefault="005378BC">
            <w:r>
              <w:rPr>
                <w:sz w:val="20"/>
              </w:rPr>
              <w:t>O+</w:t>
            </w:r>
          </w:p>
        </w:tc>
        <w:tc>
          <w:tcPr>
            <w:tcW w:w="1987" w:type="dxa"/>
            <w:vAlign w:val="center"/>
          </w:tcPr>
          <w:p w:rsidR="00633D8A" w:rsidRDefault="005378BC">
            <w:r>
              <w:rPr>
                <w:sz w:val="20"/>
              </w:rPr>
              <w:t>Palnadu</w:t>
            </w:r>
          </w:p>
        </w:tc>
      </w:tr>
      <w:tr w:rsidR="00633D8A">
        <w:trPr>
          <w:jc w:val="center"/>
        </w:trPr>
        <w:tc>
          <w:tcPr>
            <w:tcW w:w="1987" w:type="dxa"/>
            <w:vAlign w:val="center"/>
          </w:tcPr>
          <w:p w:rsidR="00633D8A" w:rsidRDefault="005378BC">
            <w:r>
              <w:rPr>
                <w:sz w:val="20"/>
              </w:rPr>
              <w:t>2</w:t>
            </w:r>
          </w:p>
        </w:tc>
        <w:tc>
          <w:tcPr>
            <w:tcW w:w="1987" w:type="dxa"/>
            <w:vAlign w:val="center"/>
          </w:tcPr>
          <w:p w:rsidR="00633D8A" w:rsidRDefault="005378BC">
            <w:r>
              <w:rPr>
                <w:sz w:val="20"/>
              </w:rPr>
              <w:t>Sana Begum</w:t>
            </w:r>
          </w:p>
        </w:tc>
        <w:tc>
          <w:tcPr>
            <w:tcW w:w="1987" w:type="dxa"/>
            <w:vAlign w:val="center"/>
          </w:tcPr>
          <w:p w:rsidR="00633D8A" w:rsidRDefault="005378BC">
            <w:r>
              <w:rPr>
                <w:sz w:val="20"/>
              </w:rPr>
              <w:t>29</w:t>
            </w:r>
          </w:p>
        </w:tc>
        <w:tc>
          <w:tcPr>
            <w:tcW w:w="1987" w:type="dxa"/>
            <w:vAlign w:val="center"/>
          </w:tcPr>
          <w:p w:rsidR="00633D8A" w:rsidRDefault="005378BC">
            <w:r>
              <w:rPr>
                <w:sz w:val="20"/>
              </w:rPr>
              <w:t>B+</w:t>
            </w:r>
          </w:p>
        </w:tc>
        <w:tc>
          <w:tcPr>
            <w:tcW w:w="1987" w:type="dxa"/>
            <w:vAlign w:val="center"/>
          </w:tcPr>
          <w:p w:rsidR="00633D8A" w:rsidRDefault="005378BC">
            <w:r>
              <w:rPr>
                <w:sz w:val="20"/>
              </w:rPr>
              <w:t>Guntur</w:t>
            </w:r>
          </w:p>
        </w:tc>
      </w:tr>
      <w:tr w:rsidR="00633D8A">
        <w:trPr>
          <w:jc w:val="center"/>
        </w:trPr>
        <w:tc>
          <w:tcPr>
            <w:tcW w:w="1987" w:type="dxa"/>
            <w:vAlign w:val="center"/>
          </w:tcPr>
          <w:p w:rsidR="00633D8A" w:rsidRDefault="005378BC">
            <w:r>
              <w:rPr>
                <w:sz w:val="20"/>
              </w:rPr>
              <w:t>3</w:t>
            </w:r>
          </w:p>
        </w:tc>
        <w:tc>
          <w:tcPr>
            <w:tcW w:w="1987" w:type="dxa"/>
            <w:vAlign w:val="center"/>
          </w:tcPr>
          <w:p w:rsidR="00633D8A" w:rsidRDefault="005378BC">
            <w:r>
              <w:rPr>
                <w:sz w:val="20"/>
              </w:rPr>
              <w:t>Ravi Teja</w:t>
            </w:r>
          </w:p>
        </w:tc>
        <w:tc>
          <w:tcPr>
            <w:tcW w:w="1987" w:type="dxa"/>
            <w:vAlign w:val="center"/>
          </w:tcPr>
          <w:p w:rsidR="00633D8A" w:rsidRDefault="005378BC">
            <w:r>
              <w:rPr>
                <w:sz w:val="20"/>
              </w:rPr>
              <w:t>34</w:t>
            </w:r>
          </w:p>
        </w:tc>
        <w:tc>
          <w:tcPr>
            <w:tcW w:w="1987" w:type="dxa"/>
            <w:vAlign w:val="center"/>
          </w:tcPr>
          <w:p w:rsidR="00633D8A" w:rsidRDefault="005378BC">
            <w:r>
              <w:rPr>
                <w:sz w:val="20"/>
              </w:rPr>
              <w:t>A+</w:t>
            </w:r>
          </w:p>
        </w:tc>
        <w:tc>
          <w:tcPr>
            <w:tcW w:w="1987" w:type="dxa"/>
            <w:vAlign w:val="center"/>
          </w:tcPr>
          <w:p w:rsidR="00633D8A" w:rsidRDefault="005378BC">
            <w:r>
              <w:rPr>
                <w:sz w:val="20"/>
              </w:rPr>
              <w:t>Narasaraopet</w:t>
            </w:r>
          </w:p>
        </w:tc>
      </w:tr>
    </w:tbl>
    <w:p w:rsidR="00633D8A" w:rsidRDefault="00633D8A"/>
    <w:p w:rsidR="00633D8A" w:rsidRDefault="005378BC">
      <w:pPr>
        <w:pStyle w:val="Heading2"/>
      </w:pPr>
      <w:r>
        <w:t>8.4 Example Validation Messages</w:t>
      </w:r>
    </w:p>
    <w:p w:rsidR="00633D8A" w:rsidRDefault="005378BC">
      <w:r>
        <w:t>• Donor ID not found.</w:t>
      </w:r>
    </w:p>
    <w:p w:rsidR="00633D8A" w:rsidRDefault="005378BC">
      <w:r>
        <w:t>• Entered group does not match donor's registered group.</w:t>
      </w:r>
    </w:p>
    <w:p w:rsidR="00633D8A" w:rsidRDefault="005378BC">
      <w:r>
        <w:lastRenderedPageBreak/>
        <w:t>• Insufficient stock. Available: 2 | Required: 4</w:t>
      </w:r>
    </w:p>
    <w:p w:rsidR="00633D8A" w:rsidRDefault="005378BC">
      <w:r>
        <w:t xml:space="preserve">• </w:t>
      </w:r>
      <w:r>
        <w:t>Request issued and stock reduced.</w:t>
      </w:r>
    </w:p>
    <w:p w:rsidR="00633D8A" w:rsidRDefault="005378BC">
      <w:r>
        <w:t>The numbers above are examples, not results from a live database. Run the program and replace them with screenshots of your own outputs if required.</w:t>
      </w:r>
    </w:p>
    <w:p w:rsidR="00633D8A" w:rsidRDefault="005378BC">
      <w:pPr>
        <w:pStyle w:val="Heading1"/>
      </w:pPr>
      <w:r>
        <w:t>9. CONCLUSION AND FUTURE ENHANCEMENTS</w:t>
      </w:r>
    </w:p>
    <w:p w:rsidR="00633D8A" w:rsidRDefault="005378BC">
      <w:r>
        <w:t xml:space="preserve">The Blood Bank Management System </w:t>
      </w:r>
      <w:r>
        <w:t xml:space="preserve">demonstrates how Python and MySQL can be combined to manage donor details, donation records, blood stock and requests. SQL stores the data in related tables, Pandas presents and summarises query results in DataFrames, and Matplotlib provides bar, line and </w:t>
      </w:r>
      <w:r>
        <w:t>histogram visualisations.</w:t>
      </w:r>
    </w:p>
    <w:p w:rsidR="00633D8A" w:rsidRDefault="005378BC">
      <w:r>
        <w:t>The project demonstrates menu-driven programming, validation, parameterised SQL statements, database transactions, exception handling and graphical analysis. It can reduce duplicate manual entries in a small demonstration environm</w:t>
      </w:r>
      <w:r>
        <w:t>ent and helps learners understand how a database-backed application works.</w:t>
      </w:r>
    </w:p>
    <w:p w:rsidR="00633D8A" w:rsidRDefault="005378BC">
      <w:r>
        <w:t>This prototype must not be used to make clinical decisions or to supply blood. A real system would require validated workflows, authorised staff, secure access controls, audit logs,</w:t>
      </w:r>
      <w:r>
        <w:t xml:space="preserve"> privacy safeguards, blood testing and traceability, compatibility checks, regulatory compliance and professional review.</w:t>
      </w:r>
    </w:p>
    <w:p w:rsidR="00633D8A" w:rsidRDefault="005378BC">
      <w:pPr>
        <w:pStyle w:val="Heading2"/>
      </w:pPr>
      <w:r>
        <w:t>Future Enhancements</w:t>
      </w:r>
    </w:p>
    <w:p w:rsidR="00633D8A" w:rsidRDefault="005378BC">
      <w:r>
        <w:t>• Add login roles and secure password handling.</w:t>
      </w:r>
    </w:p>
    <w:p w:rsidR="00633D8A" w:rsidRDefault="005378BC">
      <w:r>
        <w:t>• Record component type, unit/bag identifier, expiry date and scre</w:t>
      </w:r>
      <w:r>
        <w:t>ening status.</w:t>
      </w:r>
    </w:p>
    <w:p w:rsidR="00633D8A" w:rsidRDefault="005378BC">
      <w:r>
        <w:t>• Add audit logs for every stock movement.</w:t>
      </w:r>
    </w:p>
    <w:p w:rsidR="00633D8A" w:rsidRDefault="005378BC">
      <w:r>
        <w:t>• Add reports for low-stock alerts and donation summaries.</w:t>
      </w:r>
    </w:p>
    <w:p w:rsidR="00633D8A" w:rsidRDefault="005378BC">
      <w:r>
        <w:t>• Build a graphical interface or web interface.</w:t>
      </w:r>
    </w:p>
    <w:p w:rsidR="00633D8A" w:rsidRDefault="005378BC">
      <w:r>
        <w:t>• Add backup, restore and role-based permissions.</w:t>
      </w:r>
    </w:p>
    <w:p w:rsidR="00633D8A" w:rsidRDefault="005378BC">
      <w:r>
        <w:t xml:space="preserve">• Have all clinical and operational </w:t>
      </w:r>
      <w:r>
        <w:t>workflows reviewed by authorised blood-bank professionals.</w:t>
      </w:r>
    </w:p>
    <w:p w:rsidR="00633D8A" w:rsidRDefault="005378BC">
      <w:pPr>
        <w:pStyle w:val="Heading1"/>
      </w:pPr>
      <w:r>
        <w:t>10. BIBLIOGRAPHY</w:t>
      </w:r>
    </w:p>
    <w:p w:rsidR="00633D8A" w:rsidRDefault="005378BC">
      <w:r>
        <w:t>• NCERT, Informatics Practices Textbook for Class XII.</w:t>
      </w:r>
    </w:p>
    <w:p w:rsidR="00633D8A" w:rsidRDefault="005378BC">
      <w:r>
        <w:t>• Python Documentation: https://docs.python.org/3/</w:t>
      </w:r>
    </w:p>
    <w:p w:rsidR="00633D8A" w:rsidRDefault="005378BC">
      <w:r>
        <w:t>• MySQL Reference Manual: https://dev.mysql.com/doc/</w:t>
      </w:r>
    </w:p>
    <w:p w:rsidR="00633D8A" w:rsidRDefault="005378BC">
      <w:r>
        <w:t>• MySQL Connector/Pyt</w:t>
      </w:r>
      <w:r>
        <w:t>hon Developer Guide: https://dev.mysql.com/doc/connector-python/en/</w:t>
      </w:r>
    </w:p>
    <w:p w:rsidR="00633D8A" w:rsidRDefault="005378BC">
      <w:r>
        <w:t>• Pandas Documentation: https://pandas.pydata.org/docs/</w:t>
      </w:r>
    </w:p>
    <w:p w:rsidR="00633D8A" w:rsidRDefault="005378BC">
      <w:r>
        <w:t>• Matplotlib Documentation: https://matplotlib.org/stable/</w:t>
      </w:r>
    </w:p>
    <w:p w:rsidR="00633D8A" w:rsidRDefault="005378BC">
      <w:r>
        <w:t>• Central Board of Secondary Education: https://www.cbse.gov.in/</w:t>
      </w:r>
    </w:p>
    <w:sectPr w:rsidR="00633D8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78BC" w:rsidRDefault="005378BC" w:rsidP="00633D8A">
      <w:pPr>
        <w:spacing w:after="0" w:line="240" w:lineRule="auto"/>
      </w:pPr>
      <w:r>
        <w:separator/>
      </w:r>
    </w:p>
  </w:endnote>
  <w:endnote w:type="continuationSeparator" w:id="1">
    <w:p w:rsidR="005378BC" w:rsidRDefault="005378BC" w:rsidP="00633D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3D8A" w:rsidRDefault="005378BC">
    <w:pPr>
      <w:pStyle w:val="Footer"/>
      <w:jc w:val="center"/>
    </w:pPr>
    <w:r>
      <w:rPr>
        <w:sz w:val="18"/>
      </w:rPr>
      <w:t xml:space="preserve">Blood Bank Management System | Informatics Practices (065) | Page </w:t>
    </w:r>
    <w:fldSimple w:instr="PAGE">
      <w:r w:rsidR="00275238">
        <w:rPr>
          <w:noProof/>
        </w:rPr>
        <w:t>15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78BC" w:rsidRDefault="005378BC" w:rsidP="00633D8A">
      <w:pPr>
        <w:spacing w:after="0" w:line="240" w:lineRule="auto"/>
      </w:pPr>
      <w:r>
        <w:separator/>
      </w:r>
    </w:p>
  </w:footnote>
  <w:footnote w:type="continuationSeparator" w:id="1">
    <w:p w:rsidR="005378BC" w:rsidRDefault="005378BC" w:rsidP="00633D8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75238"/>
    <w:rsid w:val="0029639D"/>
    <w:rsid w:val="00326F90"/>
    <w:rsid w:val="005378BC"/>
    <w:rsid w:val="00633D8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3185</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2026-11-29T04:43:00Z</dcterms:modified>
  <cp:category/>
</cp:coreProperties>
</file>